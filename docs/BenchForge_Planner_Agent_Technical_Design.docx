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BenchForge 规划智能体技术方案</w:t>
      </w:r>
    </w:p>
    <w:p>
      <w:pPr>
        <w:jc w:val="center"/>
      </w:pPr>
      <w:r>
        <w:rPr>
          <w:color w:val="5A5A5A"/>
          <w:sz w:val="22"/>
        </w:rPr>
        <w:t>GlobalGoal + PlannerState + RoundPlan + AgentPlan/Feedback 闭环设计</w:t>
      </w:r>
    </w:p>
    <w:p>
      <w:r>
        <w:t>版本：v0.1    适用分支：Minestar6/benchforge develop    目标：在现有生成、验证、评估智能体基础上增加中心化规划智能体。</w:t>
      </w:r>
    </w:p>
    <w:p>
      <w:r>
        <w:rPr>
          <w:b/>
        </w:rPr>
        <w:t>阅读方式：</w:t>
      </w:r>
      <w:r>
        <w:t xml:space="preserve"> 第 1-4 节定义总体架构和数据模型；第 5-7 节分别定义三个子智能体的接收计划、反馈和调参规则；第 8-10 节给出规划智能体运行流程、状态机和落地步骤。</w:t>
      </w:r>
    </w:p>
    <w:p>
      <w:pPr>
        <w:pStyle w:val="Heading1"/>
      </w:pPr>
      <w:r>
        <w:t>1. 设计目标与当前实现依据</w:t>
      </w:r>
    </w:p>
    <w:p>
      <w:r>
        <w:t>本方案面向 BenchForge 的多轮进化式题目生成流程。用户只输入自然语言目标和最大进化轮次，规划智能体负责把目标拆成多轮计划；每轮依次调用题目生成智能体、题目验证智能体和模型评估智能体，并根据结构化反馈生成下一轮计划。</w:t>
      </w:r>
    </w:p>
    <w:p>
      <w:pPr>
        <w:pStyle w:val="ListBullet"/>
      </w:pPr>
      <w:r>
        <w:t>第一轮不追求完成全部题目，而是以探索为主，少量生成、验证、评估，获得主题质量、题目难度、多样性和模型区分度信号。</w:t>
      </w:r>
    </w:p>
    <w:p>
      <w:pPr>
        <w:pStyle w:val="ListBullet"/>
      </w:pPr>
      <w:r>
        <w:t>后续轮次根据反馈逐步从探索转向修复、扩展、主题变异和集中生成。</w:t>
      </w:r>
    </w:p>
    <w:p>
      <w:pPr>
        <w:pStyle w:val="ListBullet"/>
      </w:pPr>
      <w:r>
        <w:t>总目标只保存用户目标、语言、最终题型与数量、最大轮次和终止条件；动态策略放入 PlannerState 与每轮 RoundPlan。</w:t>
      </w:r>
    </w:p>
    <w:p>
      <w:pPr>
        <w:pStyle w:val="ListBullet"/>
      </w:pPr>
      <w:r>
        <w:t>兼容当前实现：保留 topics: list[str]，新增可选 topic_descriptions: dict[str, str]，避免引入复杂 topic_targets。</w:t>
      </w:r>
    </w:p>
    <w:p>
      <w:pPr>
        <w:pStyle w:val="Heading2"/>
      </w:pPr>
      <w:r>
        <w:t>1.1 当前实现的关键约束</w:t>
      </w:r>
    </w:p>
    <w:p>
      <w:pPr>
        <w:pStyle w:val="ListBullet"/>
      </w:pPr>
      <w:r>
        <w:t>qa_agent 当前 Blueprint 只有 task_id、run_id、language、topics、modes；ModeCfg 包含 count、max_rounds、difficulty_distribution。</w:t>
      </w:r>
    </w:p>
    <w:p>
      <w:pPr>
        <w:pStyle w:val="ListBullet"/>
      </w:pPr>
      <w:r>
        <w:t>qa_agent.yaml 中已有 candidate_pool.target_multiplier，代码会以 count × target_multiplier 计算候选池目标，并进一步推导 single_k/multi_k。</w:t>
      </w:r>
    </w:p>
    <w:p>
      <w:pPr>
        <w:pStyle w:val="ListBullet"/>
      </w:pPr>
      <w:r>
        <w:t>verify_agent 当前从 shared_state 读取 blueprint 和候选题路径，执行 citation validation、LLM validation、weighted selection 三阶段。</w:t>
      </w:r>
    </w:p>
    <w:p>
      <w:pPr>
        <w:pStyle w:val="ListBullet"/>
      </w:pPr>
      <w:r>
        <w:t>model_eval_agent 当前从 shared_state 读取 validated_questions，运行 dataset metrics、候选模型推理、自动指标、LLM judge 和聚合报告。</w:t>
      </w:r>
    </w:p>
    <w:p>
      <w:pPr>
        <w:pStyle w:val="ListBullet"/>
      </w:pPr>
      <w:r>
        <w:t>multi-agent-framework-design.md 倾向“强中心化规划智能体 + 子智能体局部有限自治”：规划智能体维护全局状态，子智能体返回结构化反馈，不直接修改总计划。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384"/>
            <w:vAlign w:val="top"/>
            <w:shd w:fill="D9EAF7"/>
          </w:tcPr>
          <w:p>
            <w:r/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6840"/>
            <w:vAlign w:val="top"/>
            <w:shd w:fill="D9EAF7"/>
          </w:tcPr>
          <w:p>
            <w:r/>
            <w:r>
              <w:rPr>
                <w:b/>
                <w:sz w:val="18"/>
              </w:rPr>
              <w:t>与规划方案的关系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8"/>
              </w:rPr>
              <w:t>agents/qa_agent/schema.py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8"/>
              </w:rPr>
              <w:t>说明当前 Blueprint 与 AgentConfig 的边界：任务目标与 agent 内部配置分离。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8"/>
              </w:rPr>
              <w:t>config/qa_agent.yaml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8"/>
              </w:rPr>
              <w:t>包含 model、retrieval、chunking、candidate_pool.target_multiplier、chunk_mix、runtime 等现有执行配置。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8"/>
              </w:rPr>
              <w:t>agents/qa_agent/planner.py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8"/>
              </w:rPr>
              <w:t>现有生成智能体内部 planner 已根据目标、剩余轮次、难度分布和 target_multiplier 反推本轮 chunk 采样参数。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8"/>
              </w:rPr>
              <w:t>config/verify_agent.yaml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8"/>
              </w:rPr>
              <w:t>包含 citation/LLM validation、阈值、hard_floor、selection.embedding_model。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8"/>
              </w:rPr>
              <w:t>config/model_eval_agent.yaml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8"/>
              </w:rPr>
              <w:t>包含 dataset metrics、候选模型、judge 模型、自动指标、LLM judge 指标和默认调用参数。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8"/>
              </w:rPr>
              <w:t>multi-agent-framework-design.md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8"/>
              </w:rPr>
              <w:t>明确规划智能体作为全局真相源，子智能体只能返回建议。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b w:val="0"/>
                <w:sz w:val="18"/>
              </w:rPr>
              <w:t>planner-task-spec.md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8"/>
              </w:rPr>
              <w:t>已有 TaskSpec 字段定义，可作为 AgentPlan/Feedback schema 的初始参考。</w:t>
            </w:r>
          </w:p>
        </w:tc>
      </w:tr>
    </w:tbl>
    <w:p/>
    <w:p>
      <w:pPr>
        <w:pStyle w:val="Heading1"/>
      </w:pPr>
      <w:r>
        <w:t>2. 总体架构：轻量总目标 + 动态状态 + 每轮计划</w:t>
      </w:r>
    </w:p>
    <w:p>
      <w:r>
        <w:t>推荐架构不是“每个 run_id 都生成一个完整总蓝图”，而是：GlobalGoal/GlobalBlueprint 记录最终目标；PlannerState 记录动态记忆；每个 run_id 绑定一个 RoundPlan；RoundPlan 再拆成三个 AgentPlan。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UserTextGoal</w:t>
        <w:br/>
      </w:r>
      <w:r>
        <w:rPr>
          <w:rFonts w:ascii="Consolas" w:hAnsi="Consolas" w:eastAsia="Consolas"/>
          <w:sz w:val="17"/>
        </w:rPr>
        <w:t xml:space="preserve">  -&gt; GlobalBlueprint        # 极简最终目标账本</w:t>
        <w:br/>
      </w:r>
      <w:r>
        <w:rPr>
          <w:rFonts w:ascii="Consolas" w:hAnsi="Consolas" w:eastAsia="Consolas"/>
          <w:sz w:val="17"/>
        </w:rPr>
        <w:t xml:space="preserve">  -&gt; PlannerState           # 跨轮次动态记忆和反馈聚合</w:t>
        <w:br/>
      </w:r>
      <w:r>
        <w:rPr>
          <w:rFonts w:ascii="Consolas" w:hAnsi="Consolas" w:eastAsia="Consolas"/>
          <w:sz w:val="17"/>
        </w:rPr>
        <w:t xml:space="preserve">  -&gt; RoundPlan(run_id)      # 本轮具体策略</w:t>
        <w:br/>
      </w:r>
      <w:r>
        <w:rPr>
          <w:rFonts w:ascii="Consolas" w:hAnsi="Consolas" w:eastAsia="Consolas"/>
          <w:sz w:val="17"/>
        </w:rPr>
        <w:t xml:space="preserve">      -&gt; GeneratorPlan</w:t>
        <w:br/>
      </w:r>
      <w:r>
        <w:rPr>
          <w:rFonts w:ascii="Consolas" w:hAnsi="Consolas" w:eastAsia="Consolas"/>
          <w:sz w:val="17"/>
        </w:rPr>
        <w:t xml:space="preserve">      -&gt; ValidatorPlan</w:t>
        <w:br/>
      </w:r>
      <w:r>
        <w:rPr>
          <w:rFonts w:ascii="Consolas" w:hAnsi="Consolas" w:eastAsia="Consolas"/>
          <w:sz w:val="17"/>
        </w:rPr>
        <w:t xml:space="preserve">      -&gt; EvaluatorPlan</w:t>
        <w:br/>
      </w:r>
      <w:r>
        <w:rPr>
          <w:rFonts w:ascii="Consolas" w:hAnsi="Consolas" w:eastAsia="Consolas"/>
          <w:sz w:val="17"/>
        </w:rPr>
        <w:t xml:space="preserve">  -&gt; AgentFeedbackBundle</w:t>
        <w:br/>
      </w:r>
      <w:r>
        <w:rPr>
          <w:rFonts w:ascii="Consolas" w:hAnsi="Consolas" w:eastAsia="Consolas"/>
          <w:sz w:val="17"/>
        </w:rPr>
        <w:t xml:space="preserve">  -&gt; PlannerState.update()</w:t>
        <w:br/>
      </w:r>
      <w:r>
        <w:rPr>
          <w:rFonts w:ascii="Consolas" w:hAnsi="Consolas" w:eastAsia="Consolas"/>
          <w:sz w:val="17"/>
        </w:rPr>
        <w:t xml:space="preserve">  -&gt; Next RoundPlan or Stop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是否跨轮次保留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b/>
                <w:sz w:val="18"/>
              </w:rPr>
              <w:t>主要内容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8"/>
              </w:rPr>
              <w:t>不应包含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GlobalBlueprint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用户目标、语言、最终题型和数量、最大进化轮次、初始主题、终止条件、用户显式约束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本轮题量、难度分布、multiplier、验证开关、评估模型池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PlannerState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当前进度、主题记忆、难度校准、模型池状态、预算状态、历史反馈、决策日志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不直接作为 agent 输入；需要被 RoundPlan 裁剪后下发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RoundPlan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每轮生成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本轮阶段、题量、主题描述、难度比例、生成/验证/评估策略、预算分配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底层 chunk、retrieval top-k、prompt 路径、并发和重试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AgentPlan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每轮生成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从 RoundPlan 中裁剪给单个智能体的计划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其他智能体不需要的信息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AgentFeedback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每轮返回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目标完成度、topic/mode/difficulty/capability 聚合、失败原因、成本、下一轮建议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冗余日志、完整原始中间状态</w:t>
            </w:r>
          </w:p>
        </w:tc>
      </w:tr>
    </w:tbl>
    <w:p/>
    <w:p>
      <w:pPr>
        <w:pStyle w:val="Heading1"/>
      </w:pPr>
      <w:r>
        <w:t>3. GlobalBlueprint：极简最终目标账本</w:t>
      </w:r>
    </w:p>
    <w:p>
      <w:r>
        <w:t>总蓝图应尽量轻。它负责防止多轮进化跑偏，但不固定每轮策略。特别是 LLM 验证开关、candidate models、evaluation policy、difficulty_distribution 等都应放入 RoundPlan 或 PlannerState，而不是总蓝图。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GlobalBlueprint:</w:t>
        <w:br/>
      </w:r>
      <w:r>
        <w:rPr>
          <w:rFonts w:ascii="Consolas" w:hAnsi="Consolas" w:eastAsia="Consolas"/>
          <w:sz w:val="17"/>
        </w:rPr>
        <w:t xml:space="preserve">  task_id: str</w:t>
        <w:br/>
      </w:r>
      <w:r>
        <w:rPr>
          <w:rFonts w:ascii="Consolas" w:hAnsi="Consolas" w:eastAsia="Consolas"/>
          <w:sz w:val="17"/>
        </w:rPr>
        <w:t xml:space="preserve">  blueprint_id: str</w:t>
        <w:br/>
      </w:r>
      <w:r>
        <w:rPr>
          <w:rFonts w:ascii="Consolas" w:hAnsi="Consolas" w:eastAsia="Consolas"/>
          <w:sz w:val="17"/>
        </w:rPr>
        <w:t xml:space="preserve">  user_goal: str</w:t>
        <w:br/>
      </w:r>
      <w:r>
        <w:rPr>
          <w:rFonts w:ascii="Consolas" w:hAnsi="Consolas" w:eastAsia="Consolas"/>
          <w:sz w:val="17"/>
        </w:rPr>
        <w:t xml:space="preserve">  language: str</w:t>
        <w:br/>
      </w:r>
      <w:r>
        <w:rPr>
          <w:rFonts w:ascii="Consolas" w:hAnsi="Consolas" w:eastAsia="Consolas"/>
          <w:sz w:val="17"/>
        </w:rPr>
        <w:t xml:space="preserve">  max_evolution_rounds: int</w:t>
        <w:br/>
      </w:r>
      <w:r>
        <w:rPr>
          <w:rFonts w:ascii="Consolas" w:hAnsi="Consolas" w:eastAsia="Consolas"/>
          <w:sz w:val="17"/>
        </w:rPr>
        <w:t xml:space="preserve">  final_targets:</w:t>
        <w:br/>
      </w:r>
      <w:r>
        <w:rPr>
          <w:rFonts w:ascii="Consolas" w:hAnsi="Consolas" w:eastAsia="Consolas"/>
          <w:sz w:val="17"/>
        </w:rPr>
        <w:t xml:space="preserve">    total_validated_questions: int</w:t>
        <w:br/>
      </w:r>
      <w:r>
        <w:rPr>
          <w:rFonts w:ascii="Consolas" w:hAnsi="Consolas" w:eastAsia="Consolas"/>
          <w:sz w:val="17"/>
        </w:rPr>
        <w:t xml:space="preserve">    by_mode:</w:t>
        <w:br/>
      </w:r>
      <w:r>
        <w:rPr>
          <w:rFonts w:ascii="Consolas" w:hAnsi="Consolas" w:eastAsia="Consolas"/>
          <w:sz w:val="17"/>
        </w:rPr>
        <w:t xml:space="preserve">      qa: int</w:t>
        <w:br/>
      </w:r>
      <w:r>
        <w:rPr>
          <w:rFonts w:ascii="Consolas" w:hAnsi="Consolas" w:eastAsia="Consolas"/>
          <w:sz w:val="17"/>
        </w:rPr>
        <w:t xml:space="preserve">      multiple_choice: int</w:t>
        <w:br/>
      </w:r>
      <w:r>
        <w:rPr>
          <w:rFonts w:ascii="Consolas" w:hAnsi="Consolas" w:eastAsia="Consolas"/>
          <w:sz w:val="17"/>
        </w:rPr>
        <w:t xml:space="preserve">  seed_topics: list[str]</w:t>
        <w:br/>
      </w:r>
      <w:r>
        <w:rPr>
          <w:rFonts w:ascii="Consolas" w:hAnsi="Consolas" w:eastAsia="Consolas"/>
          <w:sz w:val="17"/>
        </w:rPr>
        <w:t xml:space="preserve">  termination_conditions:</w:t>
        <w:br/>
      </w:r>
      <w:r>
        <w:rPr>
          <w:rFonts w:ascii="Consolas" w:hAnsi="Consolas" w:eastAsia="Consolas"/>
          <w:sz w:val="17"/>
        </w:rPr>
        <w:t xml:space="preserve">    max_rounds_reached: bool</w:t>
        <w:br/>
      </w:r>
      <w:r>
        <w:rPr>
          <w:rFonts w:ascii="Consolas" w:hAnsi="Consolas" w:eastAsia="Consolas"/>
          <w:sz w:val="17"/>
        </w:rPr>
        <w:t xml:space="preserve">    final_targets_reached: bool</w:t>
        <w:br/>
      </w:r>
      <w:r>
        <w:rPr>
          <w:rFonts w:ascii="Consolas" w:hAnsi="Consolas" w:eastAsia="Consolas"/>
          <w:sz w:val="17"/>
        </w:rPr>
        <w:t xml:space="preserve">    budget_exhausted: bool</w:t>
        <w:br/>
      </w:r>
      <w:r>
        <w:rPr>
          <w:rFonts w:ascii="Consolas" w:hAnsi="Consolas" w:eastAsia="Consolas"/>
          <w:sz w:val="17"/>
        </w:rPr>
        <w:t xml:space="preserve">    no_significant_gain: bool</w:t>
        <w:br/>
      </w:r>
      <w:r>
        <w:rPr>
          <w:rFonts w:ascii="Consolas" w:hAnsi="Consolas" w:eastAsia="Consolas"/>
          <w:sz w:val="17"/>
        </w:rPr>
        <w:t xml:space="preserve">  user_required_constraints:</w:t>
        <w:br/>
      </w:r>
      <w:r>
        <w:rPr>
          <w:rFonts w:ascii="Consolas" w:hAnsi="Consolas" w:eastAsia="Consolas"/>
          <w:sz w:val="17"/>
        </w:rPr>
        <w:t xml:space="preserve">    require_citation: bool | null</w:t>
        <w:br/>
      </w:r>
      <w:r>
        <w:rPr>
          <w:rFonts w:ascii="Consolas" w:hAnsi="Consolas" w:eastAsia="Consolas"/>
          <w:sz w:val="17"/>
        </w:rPr>
        <w:t xml:space="preserve">    require_capability_label: bool | null</w:t>
        <w:br/>
      </w:r>
      <w:r>
        <w:rPr>
          <w:rFonts w:ascii="Consolas" w:hAnsi="Consolas" w:eastAsia="Consolas"/>
          <w:sz w:val="17"/>
        </w:rPr>
        <w:t xml:space="preserve">    allowed_question_types: list[str] | null</w:t>
        <w:br/>
      </w:r>
      <w:r>
        <w:rPr>
          <w:rFonts w:ascii="Consolas" w:hAnsi="Consolas" w:eastAsia="Consolas"/>
          <w:sz w:val="17"/>
        </w:rPr>
        <w:t xml:space="preserve">  user_required_evaluation:</w:t>
        <w:br/>
      </w:r>
      <w:r>
        <w:rPr>
          <w:rFonts w:ascii="Consolas" w:hAnsi="Consolas" w:eastAsia="Consolas"/>
          <w:sz w:val="17"/>
        </w:rPr>
        <w:t xml:space="preserve">    candidate_models: list[str] | null</w:t>
        <w:br/>
      </w:r>
      <w:r>
        <w:rPr>
          <w:rFonts w:ascii="Consolas" w:hAnsi="Consolas" w:eastAsia="Consolas"/>
          <w:sz w:val="17"/>
        </w:rPr>
        <w:t xml:space="preserve">    required_metrics: list[str] | null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为什么放总蓝图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task_id / blueprint_id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标识用户任务和总目标账本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跨轮次稳定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user_goal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保留用户原始文本目标，供 planner 每轮避免策略漂移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跨轮次稳定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题目输出语言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通常不随轮次变化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max_evolution_rounds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最大进化轮次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终止条件之一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final_targets.total_validated_questions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最终验证通过题目数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长期目标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final_targets.by_mode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最终各题型数量，如 QA/MCQ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长期目标；每轮只分配其中一部分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seed_topics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初始主题范围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第一轮探索的起点，后续可在 PlannerState 中演化描述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termination_conditions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停止条件集合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跨轮次检查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user_required_constraints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只有用户明确要求时填写，如必须 citation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用户显式硬约束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user_required_evaluation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只有用户明确要求时填写模型或指标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避免把动态评估策略写死</w:t>
            </w:r>
          </w:p>
        </w:tc>
      </w:tr>
    </w:tbl>
    <w:p/>
    <w:p>
      <w:pPr>
        <w:pStyle w:val="Heading1"/>
      </w:pPr>
      <w:r>
        <w:t>4. PlannerState：规划智能体的动态记忆</w:t>
      </w:r>
    </w:p>
    <w:p>
      <w:r>
        <w:t>PlannerState 是规划智能体的核心。它不是用户目标，也不是直接下发给 agent 的计划，而是跨轮次维护的决策依据。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PlannerState:</w:t>
        <w:br/>
      </w:r>
      <w:r>
        <w:rPr>
          <w:rFonts w:ascii="Consolas" w:hAnsi="Consolas" w:eastAsia="Consolas"/>
          <w:sz w:val="17"/>
        </w:rPr>
        <w:t xml:space="preserve">  current_round: int</w:t>
        <w:br/>
      </w:r>
      <w:r>
        <w:rPr>
          <w:rFonts w:ascii="Consolas" w:hAnsi="Consolas" w:eastAsia="Consolas"/>
          <w:sz w:val="17"/>
        </w:rPr>
        <w:t xml:space="preserve">  progress:</w:t>
        <w:br/>
      </w:r>
      <w:r>
        <w:rPr>
          <w:rFonts w:ascii="Consolas" w:hAnsi="Consolas" w:eastAsia="Consolas"/>
          <w:sz w:val="17"/>
        </w:rPr>
        <w:t xml:space="preserve">    validated_total: int</w:t>
        <w:br/>
      </w:r>
      <w:r>
        <w:rPr>
          <w:rFonts w:ascii="Consolas" w:hAnsi="Consolas" w:eastAsia="Consolas"/>
          <w:sz w:val="17"/>
        </w:rPr>
        <w:t xml:space="preserve">    by_mode: dict[str, int]</w:t>
        <w:br/>
      </w:r>
      <w:r>
        <w:rPr>
          <w:rFonts w:ascii="Consolas" w:hAnsi="Consolas" w:eastAsia="Consolas"/>
          <w:sz w:val="17"/>
        </w:rPr>
        <w:t xml:space="preserve">    remaining_by_mode: dict[str, int]</w:t>
        <w:br/>
      </w:r>
      <w:r>
        <w:rPr>
          <w:rFonts w:ascii="Consolas" w:hAnsi="Consolas" w:eastAsia="Consolas"/>
          <w:sz w:val="17"/>
        </w:rPr>
        <w:t xml:space="preserve">  topic_memory:</w:t>
        <w:br/>
      </w:r>
      <w:r>
        <w:rPr>
          <w:rFonts w:ascii="Consolas" w:hAnsi="Consolas" w:eastAsia="Consolas"/>
          <w:sz w:val="17"/>
        </w:rPr>
        <w:t xml:space="preserve">    &lt;topic&gt;:</w:t>
        <w:br/>
      </w:r>
      <w:r>
        <w:rPr>
          <w:rFonts w:ascii="Consolas" w:hAnsi="Consolas" w:eastAsia="Consolas"/>
          <w:sz w:val="17"/>
        </w:rPr>
        <w:t xml:space="preserve">      current_description: str</w:t>
        <w:br/>
      </w:r>
      <w:r>
        <w:rPr>
          <w:rFonts w:ascii="Consolas" w:hAnsi="Consolas" w:eastAsia="Consolas"/>
          <w:sz w:val="17"/>
        </w:rPr>
        <w:t xml:space="preserve">      history: list[TopicRoundRecord]</w:t>
        <w:br/>
      </w:r>
      <w:r>
        <w:rPr>
          <w:rFonts w:ascii="Consolas" w:hAnsi="Consolas" w:eastAsia="Consolas"/>
          <w:sz w:val="17"/>
        </w:rPr>
        <w:t xml:space="preserve">      validation_pass_rate: float</w:t>
        <w:br/>
      </w:r>
      <w:r>
        <w:rPr>
          <w:rFonts w:ascii="Consolas" w:hAnsi="Consolas" w:eastAsia="Consolas"/>
          <w:sz w:val="17"/>
        </w:rPr>
        <w:t xml:space="preserve">      model_error_rate: float</w:t>
        <w:br/>
      </w:r>
      <w:r>
        <w:rPr>
          <w:rFonts w:ascii="Consolas" w:hAnsi="Consolas" w:eastAsia="Consolas"/>
          <w:sz w:val="17"/>
        </w:rPr>
        <w:t xml:space="preserve">      model_discrimination: float</w:t>
        <w:br/>
      </w:r>
      <w:r>
        <w:rPr>
          <w:rFonts w:ascii="Consolas" w:hAnsi="Consolas" w:eastAsia="Consolas"/>
          <w:sz w:val="17"/>
        </w:rPr>
        <w:t xml:space="preserve">      suspicious_rate: float</w:t>
        <w:br/>
      </w:r>
      <w:r>
        <w:rPr>
          <w:rFonts w:ascii="Consolas" w:hAnsi="Consolas" w:eastAsia="Consolas"/>
          <w:sz w:val="17"/>
        </w:rPr>
        <w:t xml:space="preserve">      embedding_dispersion: float</w:t>
        <w:br/>
      </w:r>
      <w:r>
        <w:rPr>
          <w:rFonts w:ascii="Consolas" w:hAnsi="Consolas" w:eastAsia="Consolas"/>
          <w:sz w:val="17"/>
        </w:rPr>
        <w:t xml:space="preserve">      near_duplicate_rate: float</w:t>
        <w:br/>
      </w:r>
      <w:r>
        <w:rPr>
          <w:rFonts w:ascii="Consolas" w:hAnsi="Consolas" w:eastAsia="Consolas"/>
          <w:sz w:val="17"/>
        </w:rPr>
        <w:t xml:space="preserve">      last_action: explore | repair | expand | mutate | prune | maintain</w:t>
        <w:br/>
      </w:r>
      <w:r>
        <w:rPr>
          <w:rFonts w:ascii="Consolas" w:hAnsi="Consolas" w:eastAsia="Consolas"/>
          <w:sz w:val="17"/>
        </w:rPr>
        <w:t xml:space="preserve">  difficulty_calibration:</w:t>
        <w:br/>
      </w:r>
      <w:r>
        <w:rPr>
          <w:rFonts w:ascii="Consolas" w:hAnsi="Consolas" w:eastAsia="Consolas"/>
          <w:sz w:val="17"/>
        </w:rPr>
        <w:t xml:space="preserve">    estimated_difficulty -&gt; empirical_accuracy / empirical_difficulty</w:t>
        <w:br/>
      </w:r>
      <w:r>
        <w:rPr>
          <w:rFonts w:ascii="Consolas" w:hAnsi="Consolas" w:eastAsia="Consolas"/>
          <w:sz w:val="17"/>
        </w:rPr>
        <w:t xml:space="preserve">  active_model_pool: list[str]</w:t>
        <w:br/>
      </w:r>
      <w:r>
        <w:rPr>
          <w:rFonts w:ascii="Consolas" w:hAnsi="Consolas" w:eastAsia="Consolas"/>
          <w:sz w:val="17"/>
        </w:rPr>
        <w:t xml:space="preserve">  eliminated_models: list[EliminatedModelRecord]</w:t>
        <w:br/>
      </w:r>
      <w:r>
        <w:rPr>
          <w:rFonts w:ascii="Consolas" w:hAnsi="Consolas" w:eastAsia="Consolas"/>
          <w:sz w:val="17"/>
        </w:rPr>
        <w:t xml:space="preserve">  budget_state:</w:t>
        <w:br/>
      </w:r>
      <w:r>
        <w:rPr>
          <w:rFonts w:ascii="Consolas" w:hAnsi="Consolas" w:eastAsia="Consolas"/>
          <w:sz w:val="17"/>
        </w:rPr>
        <w:t xml:space="preserve">    tokens_used: int</w:t>
        <w:br/>
      </w:r>
      <w:r>
        <w:rPr>
          <w:rFonts w:ascii="Consolas" w:hAnsi="Consolas" w:eastAsia="Consolas"/>
          <w:sz w:val="17"/>
        </w:rPr>
        <w:t xml:space="preserve">    model_calls_used: int</w:t>
        <w:br/>
      </w:r>
      <w:r>
        <w:rPr>
          <w:rFonts w:ascii="Consolas" w:hAnsi="Consolas" w:eastAsia="Consolas"/>
          <w:sz w:val="17"/>
        </w:rPr>
        <w:t xml:space="preserve">    budget_pressure: low | medium | high</w:t>
        <w:br/>
      </w:r>
      <w:r>
        <w:rPr>
          <w:rFonts w:ascii="Consolas" w:hAnsi="Consolas" w:eastAsia="Consolas"/>
          <w:sz w:val="17"/>
        </w:rPr>
        <w:t xml:space="preserve">  decision_log: list[PlannerDecision]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状态字段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用于什么决策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progress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ValidatorFeedback.selected/validated 统计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决定剩余题量、每轮分配和是否终止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topic_memory.validation_pass_rate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ValidatorFeedback.by_topic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低则 repair；高且评估区分度高则 expand/mutate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topic_memory.model_error_rate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EvaluatorFeedback.by_topic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衡量主题挑战度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topic_memory.model_discrimination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EvaluatorFeedback.by_topic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选择高区分度主题进入后续集中生成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topic_memory.suspicious_rate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EvaluatorFeedback.item_diagnostics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高错误率但 suspicious 高时 repair，不 expand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embedding_dispersion / near_duplicate_rate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Validator/Evaluator diversity metrics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调整 diversity_level、novelty_level、dedup_threshold、multiplier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difficulty_calibration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Evaluator 按难度聚合结果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如果 medium 实测太容易，后续提高 hard 比例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active_model_pool / eliminated_models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Evaluator model_summary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明显无区分价值的模型后续不再评估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budget_state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各 AgentFeedback.cost_summary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控制 multiplier、LLM validation、judge、评估范围和样本率</w:t>
            </w:r>
          </w:p>
        </w:tc>
      </w:tr>
    </w:tbl>
    <w:p/>
    <w:p>
      <w:pPr>
        <w:pStyle w:val="Heading1"/>
      </w:pPr>
      <w:r>
        <w:t>5. RoundPlan：每轮执行蓝图</w:t>
      </w:r>
    </w:p>
    <w:p>
      <w:r>
        <w:t>RoundPlan 是每个 run_id 对应的本轮计划。它由 GlobalBlueprint、PlannerState、上一轮反馈和剩余轮次共同生成。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RoundPlan:</w:t>
        <w:br/>
      </w:r>
      <w:r>
        <w:rPr>
          <w:rFonts w:ascii="Consolas" w:hAnsi="Consolas" w:eastAsia="Consolas"/>
          <w:sz w:val="17"/>
        </w:rPr>
        <w:t xml:space="preserve">  task_id: str</w:t>
        <w:br/>
      </w:r>
      <w:r>
        <w:rPr>
          <w:rFonts w:ascii="Consolas" w:hAnsi="Consolas" w:eastAsia="Consolas"/>
          <w:sz w:val="17"/>
        </w:rPr>
        <w:t xml:space="preserve">  blueprint_id: str</w:t>
        <w:br/>
      </w:r>
      <w:r>
        <w:rPr>
          <w:rFonts w:ascii="Consolas" w:hAnsi="Consolas" w:eastAsia="Consolas"/>
          <w:sz w:val="17"/>
        </w:rPr>
        <w:t xml:space="preserve">  blueprint_version: int</w:t>
        <w:br/>
      </w:r>
      <w:r>
        <w:rPr>
          <w:rFonts w:ascii="Consolas" w:hAnsi="Consolas" w:eastAsia="Consolas"/>
          <w:sz w:val="17"/>
        </w:rPr>
        <w:t xml:space="preserve">  round_id: int</w:t>
        <w:br/>
      </w:r>
      <w:r>
        <w:rPr>
          <w:rFonts w:ascii="Consolas" w:hAnsi="Consolas" w:eastAsia="Consolas"/>
          <w:sz w:val="17"/>
        </w:rPr>
        <w:t xml:space="preserve">  run_id: str</w:t>
        <w:br/>
      </w:r>
      <w:r>
        <w:rPr>
          <w:rFonts w:ascii="Consolas" w:hAnsi="Consolas" w:eastAsia="Consolas"/>
          <w:sz w:val="17"/>
        </w:rPr>
        <w:t xml:space="preserve">  phase: exploration | repair | exploitation | focused_generation | finalization</w:t>
        <w:br/>
      </w:r>
      <w:r>
        <w:rPr>
          <w:rFonts w:ascii="Consolas" w:hAnsi="Consolas" w:eastAsia="Consolas"/>
          <w:sz w:val="17"/>
        </w:rPr>
        <w:t xml:space="preserve">  round_objective: str</w:t>
        <w:br/>
      </w:r>
      <w:r>
        <w:rPr>
          <w:rFonts w:ascii="Consolas" w:hAnsi="Consolas" w:eastAsia="Consolas"/>
          <w:sz w:val="17"/>
        </w:rPr>
        <w:t xml:space="preserve">  round_targets:</w:t>
        <w:br/>
      </w:r>
      <w:r>
        <w:rPr>
          <w:rFonts w:ascii="Consolas" w:hAnsi="Consolas" w:eastAsia="Consolas"/>
          <w:sz w:val="17"/>
        </w:rPr>
        <w:t xml:space="preserve">    total_validated_target: int</w:t>
        <w:br/>
      </w:r>
      <w:r>
        <w:rPr>
          <w:rFonts w:ascii="Consolas" w:hAnsi="Consolas" w:eastAsia="Consolas"/>
          <w:sz w:val="17"/>
        </w:rPr>
        <w:t xml:space="preserve">    by_mode: dict[str, int]</w:t>
        <w:br/>
      </w:r>
      <w:r>
        <w:rPr>
          <w:rFonts w:ascii="Consolas" w:hAnsi="Consolas" w:eastAsia="Consolas"/>
          <w:sz w:val="17"/>
        </w:rPr>
        <w:t xml:space="preserve">    difficulty_distribution: dict[str, float]</w:t>
        <w:br/>
      </w:r>
      <w:r>
        <w:rPr>
          <w:rFonts w:ascii="Consolas" w:hAnsi="Consolas" w:eastAsia="Consolas"/>
          <w:sz w:val="17"/>
        </w:rPr>
        <w:t xml:space="preserve">  topic_plan:</w:t>
        <w:br/>
      </w:r>
      <w:r>
        <w:rPr>
          <w:rFonts w:ascii="Consolas" w:hAnsi="Consolas" w:eastAsia="Consolas"/>
          <w:sz w:val="17"/>
        </w:rPr>
        <w:t xml:space="preserve">    topics: list[str]</w:t>
        <w:br/>
      </w:r>
      <w:r>
        <w:rPr>
          <w:rFonts w:ascii="Consolas" w:hAnsi="Consolas" w:eastAsia="Consolas"/>
          <w:sz w:val="17"/>
        </w:rPr>
        <w:t xml:space="preserve">    topic_descriptions: dict[str, str]</w:t>
        <w:br/>
      </w:r>
      <w:r>
        <w:rPr>
          <w:rFonts w:ascii="Consolas" w:hAnsi="Consolas" w:eastAsia="Consolas"/>
          <w:sz w:val="17"/>
        </w:rPr>
        <w:t xml:space="preserve">    topic_actions: dict[str, explore | repair | expand | mutate | prune | maintain]</w:t>
        <w:br/>
      </w:r>
      <w:r>
        <w:rPr>
          <w:rFonts w:ascii="Consolas" w:hAnsi="Consolas" w:eastAsia="Consolas"/>
          <w:sz w:val="17"/>
        </w:rPr>
        <w:t xml:space="preserve">  generation_policy:</w:t>
        <w:br/>
      </w:r>
      <w:r>
        <w:rPr>
          <w:rFonts w:ascii="Consolas" w:hAnsi="Consolas" w:eastAsia="Consolas"/>
          <w:sz w:val="17"/>
        </w:rPr>
        <w:t xml:space="preserve">    candidate_pool_multiplier: float</w:t>
        <w:br/>
      </w:r>
      <w:r>
        <w:rPr>
          <w:rFonts w:ascii="Consolas" w:hAnsi="Consolas" w:eastAsia="Consolas"/>
          <w:sz w:val="17"/>
        </w:rPr>
        <w:t xml:space="preserve">    diversity_level: low | medium | high</w:t>
        <w:br/>
      </w:r>
      <w:r>
        <w:rPr>
          <w:rFonts w:ascii="Consolas" w:hAnsi="Consolas" w:eastAsia="Consolas"/>
          <w:sz w:val="17"/>
        </w:rPr>
        <w:t xml:space="preserve">    novelty_level: low | medium | high</w:t>
        <w:br/>
      </w:r>
      <w:r>
        <w:rPr>
          <w:rFonts w:ascii="Consolas" w:hAnsi="Consolas" w:eastAsia="Consolas"/>
          <w:sz w:val="17"/>
        </w:rPr>
        <w:t xml:space="preserve">    evidence_strictness: relaxed | standard | high</w:t>
        <w:br/>
      </w:r>
      <w:r>
        <w:rPr>
          <w:rFonts w:ascii="Consolas" w:hAnsi="Consolas" w:eastAsia="Consolas"/>
          <w:sz w:val="17"/>
        </w:rPr>
        <w:t xml:space="preserve">    reasoning_depth: shallow | medium | deep</w:t>
        <w:br/>
      </w:r>
      <w:r>
        <w:rPr>
          <w:rFonts w:ascii="Consolas" w:hAnsi="Consolas" w:eastAsia="Consolas"/>
          <w:sz w:val="17"/>
        </w:rPr>
        <w:t xml:space="preserve">  validation_policy:</w:t>
        <w:br/>
      </w:r>
      <w:r>
        <w:rPr>
          <w:rFonts w:ascii="Consolas" w:hAnsi="Consolas" w:eastAsia="Consolas"/>
          <w:sz w:val="17"/>
        </w:rPr>
        <w:t xml:space="preserve">    citation_enabled: bool</w:t>
        <w:br/>
      </w:r>
      <w:r>
        <w:rPr>
          <w:rFonts w:ascii="Consolas" w:hAnsi="Consolas" w:eastAsia="Consolas"/>
          <w:sz w:val="17"/>
        </w:rPr>
        <w:t xml:space="preserve">    llm_enabled: bool</w:t>
        <w:br/>
      </w:r>
      <w:r>
        <w:rPr>
          <w:rFonts w:ascii="Consolas" w:hAnsi="Consolas" w:eastAsia="Consolas"/>
          <w:sz w:val="17"/>
        </w:rPr>
        <w:t xml:space="preserve">    min_citation_score: float</w:t>
        <w:br/>
      </w:r>
      <w:r>
        <w:rPr>
          <w:rFonts w:ascii="Consolas" w:hAnsi="Consolas" w:eastAsia="Consolas"/>
          <w:sz w:val="17"/>
        </w:rPr>
        <w:t xml:space="preserve">    min_overall_score: float</w:t>
        <w:br/>
      </w:r>
      <w:r>
        <w:rPr>
          <w:rFonts w:ascii="Consolas" w:hAnsi="Consolas" w:eastAsia="Consolas"/>
          <w:sz w:val="17"/>
        </w:rPr>
        <w:t xml:space="preserve">    dedup_enabled: bool</w:t>
        <w:br/>
      </w:r>
      <w:r>
        <w:rPr>
          <w:rFonts w:ascii="Consolas" w:hAnsi="Consolas" w:eastAsia="Consolas"/>
          <w:sz w:val="17"/>
        </w:rPr>
        <w:t xml:space="preserve">    embedding_model: str</w:t>
        <w:br/>
      </w:r>
      <w:r>
        <w:rPr>
          <w:rFonts w:ascii="Consolas" w:hAnsi="Consolas" w:eastAsia="Consolas"/>
          <w:sz w:val="17"/>
        </w:rPr>
        <w:t xml:space="preserve">    dedup_threshold: float</w:t>
        <w:br/>
      </w:r>
      <w:r>
        <w:rPr>
          <w:rFonts w:ascii="Consolas" w:hAnsi="Consolas" w:eastAsia="Consolas"/>
          <w:sz w:val="17"/>
        </w:rPr>
        <w:t xml:space="preserve">    min_embedding_dispersion: float | null</w:t>
        <w:br/>
      </w:r>
      <w:r>
        <w:rPr>
          <w:rFonts w:ascii="Consolas" w:hAnsi="Consolas" w:eastAsia="Consolas"/>
          <w:sz w:val="17"/>
        </w:rPr>
        <w:t xml:space="preserve">  evaluation_policy:</w:t>
        <w:br/>
      </w:r>
      <w:r>
        <w:rPr>
          <w:rFonts w:ascii="Consolas" w:hAnsi="Consolas" w:eastAsia="Consolas"/>
          <w:sz w:val="17"/>
        </w:rPr>
        <w:t xml:space="preserve">    enabled: bool</w:t>
        <w:br/>
      </w:r>
      <w:r>
        <w:rPr>
          <w:rFonts w:ascii="Consolas" w:hAnsi="Consolas" w:eastAsia="Consolas"/>
          <w:sz w:val="17"/>
        </w:rPr>
        <w:t xml:space="preserve">    candidate_models: list[str]</w:t>
        <w:br/>
      </w:r>
      <w:r>
        <w:rPr>
          <w:rFonts w:ascii="Consolas" w:hAnsi="Consolas" w:eastAsia="Consolas"/>
          <w:sz w:val="17"/>
        </w:rPr>
        <w:t xml:space="preserve">    judge_enabled: bool</w:t>
        <w:br/>
      </w:r>
      <w:r>
        <w:rPr>
          <w:rFonts w:ascii="Consolas" w:hAnsi="Consolas" w:eastAsia="Consolas"/>
          <w:sz w:val="17"/>
        </w:rPr>
        <w:t xml:space="preserve">    judge_model: str | null</w:t>
        <w:br/>
      </w:r>
      <w:r>
        <w:rPr>
          <w:rFonts w:ascii="Consolas" w:hAnsi="Consolas" w:eastAsia="Consolas"/>
          <w:sz w:val="17"/>
        </w:rPr>
        <w:t xml:space="preserve">    eval_scope: new_questions_only | all_validated | sample</w:t>
        <w:br/>
      </w:r>
      <w:r>
        <w:rPr>
          <w:rFonts w:ascii="Consolas" w:hAnsi="Consolas" w:eastAsia="Consolas"/>
          <w:sz w:val="17"/>
        </w:rPr>
        <w:t xml:space="preserve">    metrics_profile: fast | standard | strict</w:t>
        <w:br/>
      </w:r>
      <w:r>
        <w:rPr>
          <w:rFonts w:ascii="Consolas" w:hAnsi="Consolas" w:eastAsia="Consolas"/>
          <w:sz w:val="17"/>
        </w:rPr>
        <w:t xml:space="preserve">    repeat_count: int</w:t>
        <w:br/>
      </w:r>
      <w:r>
        <w:rPr>
          <w:rFonts w:ascii="Consolas" w:hAnsi="Consolas" w:eastAsia="Consolas"/>
          <w:sz w:val="17"/>
        </w:rPr>
        <w:t xml:space="preserve">  budget:</w:t>
        <w:br/>
      </w:r>
      <w:r>
        <w:rPr>
          <w:rFonts w:ascii="Consolas" w:hAnsi="Consolas" w:eastAsia="Consolas"/>
          <w:sz w:val="17"/>
        </w:rPr>
        <w:t xml:space="preserve">    max_tokens: int | null</w:t>
        <w:br/>
      </w:r>
      <w:r>
        <w:rPr>
          <w:rFonts w:ascii="Consolas" w:hAnsi="Consolas" w:eastAsia="Consolas"/>
          <w:sz w:val="17"/>
        </w:rPr>
        <w:t xml:space="preserve">    max_model_calls: int | null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8"/>
              </w:rPr>
              <w:t>调整依据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phase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定义本轮目标风格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轮次位置、剩余题量、上一轮反馈质量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round_targets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本轮希望最终通过多少题、题型数量、难度比例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剩余目标、剩余轮次、实证难度校准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topic_descriptions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兼容 topics:list[str] 的动态主题进化描述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模型准确率、区分度、验证质量、重复率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candidate_pool_multiplier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候选池冗余倍率，替代静态 target_multiplier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验证通过率、多样性、预算压力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diversity_level / novelty_level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控制题目分散程度与去重强度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embedding_dispersion、near_duplicate_rate、dominant_topic_ratio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evidence_strictness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控制证据支持强度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citation score、unsupported_answer 拒收比例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reasoning_depth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控制推理深度倾向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too_easy_rate、模型平均准确率、题型目标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validation_policy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本轮质量闸门强度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suspicious_rate、预算、最终轮与否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evaluation_policy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本轮评估哪些模型和指标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active_model_pool、预算、是否需要淘汰/保留模型</w:t>
            </w:r>
          </w:p>
        </w:tc>
      </w:tr>
    </w:tbl>
    <w:p/>
    <w:p>
      <w:pPr>
        <w:pStyle w:val="Heading1"/>
      </w:pPr>
      <w:r>
        <w:t>6. 题目生成智能体：接收计划、反馈与调参</w:t>
      </w:r>
    </w:p>
    <w:p>
      <w:r>
        <w:t>生成智能体接收的计划应尽量兼容当前 qa_agent 的 Blueprint：保留 topics 和 modes，但增加 topic_descriptions、previous_gaps 和 generation_policy 作为上层规划信号。生成智能体仍保留内部局部 planner，继续根据目标、target_multiplier 和配置反推 single_k/multi_k。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GeneratorPlan:</w:t>
        <w:br/>
      </w:r>
      <w:r>
        <w:rPr>
          <w:rFonts w:ascii="Consolas" w:hAnsi="Consolas" w:eastAsia="Consolas"/>
          <w:sz w:val="17"/>
        </w:rPr>
        <w:t xml:space="preserve">  task_id: str</w:t>
        <w:br/>
      </w:r>
      <w:r>
        <w:rPr>
          <w:rFonts w:ascii="Consolas" w:hAnsi="Consolas" w:eastAsia="Consolas"/>
          <w:sz w:val="17"/>
        </w:rPr>
        <w:t xml:space="preserve">  run_id: str</w:t>
        <w:br/>
      </w:r>
      <w:r>
        <w:rPr>
          <w:rFonts w:ascii="Consolas" w:hAnsi="Consolas" w:eastAsia="Consolas"/>
          <w:sz w:val="17"/>
        </w:rPr>
        <w:t xml:space="preserve">  round_id: int</w:t>
        <w:br/>
      </w:r>
      <w:r>
        <w:rPr>
          <w:rFonts w:ascii="Consolas" w:hAnsi="Consolas" w:eastAsia="Consolas"/>
          <w:sz w:val="17"/>
        </w:rPr>
        <w:t xml:space="preserve">  objective: str</w:t>
        <w:br/>
      </w:r>
      <w:r>
        <w:rPr>
          <w:rFonts w:ascii="Consolas" w:hAnsi="Consolas" w:eastAsia="Consolas"/>
          <w:sz w:val="17"/>
        </w:rPr>
        <w:t xml:space="preserve">  inputs:</w:t>
        <w:br/>
      </w:r>
      <w:r>
        <w:rPr>
          <w:rFonts w:ascii="Consolas" w:hAnsi="Consolas" w:eastAsia="Consolas"/>
          <w:sz w:val="17"/>
        </w:rPr>
        <w:t xml:space="preserve">    topics: list[str]</w:t>
        <w:br/>
      </w:r>
      <w:r>
        <w:rPr>
          <w:rFonts w:ascii="Consolas" w:hAnsi="Consolas" w:eastAsia="Consolas"/>
          <w:sz w:val="17"/>
        </w:rPr>
        <w:t xml:space="preserve">    topic_descriptions: dict[str, str] | null</w:t>
        <w:br/>
      </w:r>
      <w:r>
        <w:rPr>
          <w:rFonts w:ascii="Consolas" w:hAnsi="Consolas" w:eastAsia="Consolas"/>
          <w:sz w:val="17"/>
        </w:rPr>
        <w:t xml:space="preserve">    language: str</w:t>
        <w:br/>
      </w:r>
      <w:r>
        <w:rPr>
          <w:rFonts w:ascii="Consolas" w:hAnsi="Consolas" w:eastAsia="Consolas"/>
          <w:sz w:val="17"/>
        </w:rPr>
        <w:t xml:space="preserve">    source_refs: list[str]</w:t>
        <w:br/>
      </w:r>
      <w:r>
        <w:rPr>
          <w:rFonts w:ascii="Consolas" w:hAnsi="Consolas" w:eastAsia="Consolas"/>
          <w:sz w:val="17"/>
        </w:rPr>
        <w:t xml:space="preserve">    previous_gaps: dict</w:t>
        <w:br/>
      </w:r>
      <w:r>
        <w:rPr>
          <w:rFonts w:ascii="Consolas" w:hAnsi="Consolas" w:eastAsia="Consolas"/>
          <w:sz w:val="17"/>
        </w:rPr>
        <w:t xml:space="preserve">    existing_questions_summary_ref: str | null</w:t>
        <w:br/>
      </w:r>
      <w:r>
        <w:rPr>
          <w:rFonts w:ascii="Consolas" w:hAnsi="Consolas" w:eastAsia="Consolas"/>
          <w:sz w:val="17"/>
        </w:rPr>
        <w:t xml:space="preserve">  constraints:</w:t>
        <w:br/>
      </w:r>
      <w:r>
        <w:rPr>
          <w:rFonts w:ascii="Consolas" w:hAnsi="Consolas" w:eastAsia="Consolas"/>
          <w:sz w:val="17"/>
        </w:rPr>
        <w:t xml:space="preserve">    mode_targets:</w:t>
        <w:br/>
      </w:r>
      <w:r>
        <w:rPr>
          <w:rFonts w:ascii="Consolas" w:hAnsi="Consolas" w:eastAsia="Consolas"/>
          <w:sz w:val="17"/>
        </w:rPr>
        <w:t xml:space="preserve">      qa:</w:t>
        <w:br/>
      </w:r>
      <w:r>
        <w:rPr>
          <w:rFonts w:ascii="Consolas" w:hAnsi="Consolas" w:eastAsia="Consolas"/>
          <w:sz w:val="17"/>
        </w:rPr>
        <w:t xml:space="preserve">        count: int</w:t>
        <w:br/>
      </w:r>
      <w:r>
        <w:rPr>
          <w:rFonts w:ascii="Consolas" w:hAnsi="Consolas" w:eastAsia="Consolas"/>
          <w:sz w:val="17"/>
        </w:rPr>
        <w:t xml:space="preserve">        difficulty_distribution: dict[str, float]</w:t>
        <w:br/>
      </w:r>
      <w:r>
        <w:rPr>
          <w:rFonts w:ascii="Consolas" w:hAnsi="Consolas" w:eastAsia="Consolas"/>
          <w:sz w:val="17"/>
        </w:rPr>
        <w:t xml:space="preserve">      multiple_choice:</w:t>
        <w:br/>
      </w:r>
      <w:r>
        <w:rPr>
          <w:rFonts w:ascii="Consolas" w:hAnsi="Consolas" w:eastAsia="Consolas"/>
          <w:sz w:val="17"/>
        </w:rPr>
        <w:t xml:space="preserve">        count: int</w:t>
        <w:br/>
      </w:r>
      <w:r>
        <w:rPr>
          <w:rFonts w:ascii="Consolas" w:hAnsi="Consolas" w:eastAsia="Consolas"/>
          <w:sz w:val="17"/>
        </w:rPr>
        <w:t xml:space="preserve">        difficulty_distribution: dict[str, float]</w:t>
        <w:br/>
      </w:r>
      <w:r>
        <w:rPr>
          <w:rFonts w:ascii="Consolas" w:hAnsi="Consolas" w:eastAsia="Consolas"/>
          <w:sz w:val="17"/>
        </w:rPr>
        <w:t xml:space="preserve">    require_citation: bool</w:t>
        <w:br/>
      </w:r>
      <w:r>
        <w:rPr>
          <w:rFonts w:ascii="Consolas" w:hAnsi="Consolas" w:eastAsia="Consolas"/>
          <w:sz w:val="17"/>
        </w:rPr>
        <w:t xml:space="preserve">    require_capability_label: bool</w:t>
        <w:br/>
      </w:r>
      <w:r>
        <w:rPr>
          <w:rFonts w:ascii="Consolas" w:hAnsi="Consolas" w:eastAsia="Consolas"/>
          <w:sz w:val="17"/>
        </w:rPr>
        <w:t xml:space="preserve">    allow_multihop: bool</w:t>
        <w:br/>
      </w:r>
      <w:r>
        <w:rPr>
          <w:rFonts w:ascii="Consolas" w:hAnsi="Consolas" w:eastAsia="Consolas"/>
          <w:sz w:val="17"/>
        </w:rPr>
        <w:t xml:space="preserve">    allow_cross_document: bool</w:t>
        <w:br/>
      </w:r>
      <w:r>
        <w:rPr>
          <w:rFonts w:ascii="Consolas" w:hAnsi="Consolas" w:eastAsia="Consolas"/>
          <w:sz w:val="17"/>
        </w:rPr>
        <w:t xml:space="preserve">    allowed_question_types: list[str]</w:t>
        <w:br/>
      </w:r>
      <w:r>
        <w:rPr>
          <w:rFonts w:ascii="Consolas" w:hAnsi="Consolas" w:eastAsia="Consolas"/>
          <w:sz w:val="17"/>
        </w:rPr>
        <w:t xml:space="preserve">  generation_policy:</w:t>
        <w:br/>
      </w:r>
      <w:r>
        <w:rPr>
          <w:rFonts w:ascii="Consolas" w:hAnsi="Consolas" w:eastAsia="Consolas"/>
          <w:sz w:val="17"/>
        </w:rPr>
        <w:t xml:space="preserve">    candidate_pool_multiplier: float</w:t>
        <w:br/>
      </w:r>
      <w:r>
        <w:rPr>
          <w:rFonts w:ascii="Consolas" w:hAnsi="Consolas" w:eastAsia="Consolas"/>
          <w:sz w:val="17"/>
        </w:rPr>
        <w:t xml:space="preserve">    diversity_level: low | medium | high</w:t>
        <w:br/>
      </w:r>
      <w:r>
        <w:rPr>
          <w:rFonts w:ascii="Consolas" w:hAnsi="Consolas" w:eastAsia="Consolas"/>
          <w:sz w:val="17"/>
        </w:rPr>
        <w:t xml:space="preserve">    novelty_level: low | medium | high</w:t>
        <w:br/>
      </w:r>
      <w:r>
        <w:rPr>
          <w:rFonts w:ascii="Consolas" w:hAnsi="Consolas" w:eastAsia="Consolas"/>
          <w:sz w:val="17"/>
        </w:rPr>
        <w:t xml:space="preserve">    evidence_strictness: relaxed | standard | high</w:t>
        <w:br/>
      </w:r>
      <w:r>
        <w:rPr>
          <w:rFonts w:ascii="Consolas" w:hAnsi="Consolas" w:eastAsia="Consolas"/>
          <w:sz w:val="17"/>
        </w:rPr>
        <w:t xml:space="preserve">    reasoning_depth: shallow | medium | deep</w:t>
        <w:br/>
      </w:r>
      <w:r>
        <w:rPr>
          <w:rFonts w:ascii="Consolas" w:hAnsi="Consolas" w:eastAsia="Consolas"/>
          <w:sz w:val="17"/>
        </w:rPr>
        <w:t xml:space="preserve">  budget:</w:t>
        <w:br/>
      </w:r>
      <w:r>
        <w:rPr>
          <w:rFonts w:ascii="Consolas" w:hAnsi="Consolas" w:eastAsia="Consolas"/>
          <w:sz w:val="17"/>
        </w:rPr>
        <w:t xml:space="preserve">    max_tokens: int | null</w:t>
        <w:br/>
      </w:r>
      <w:r>
        <w:rPr>
          <w:rFonts w:ascii="Consolas" w:hAnsi="Consolas" w:eastAsia="Consolas"/>
          <w:sz w:val="17"/>
        </w:rPr>
        <w:t xml:space="preserve">    max_model_calls: int | null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GeneratorPlan 字段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是否直接映射当前实现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inputs.topics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本轮主题列表；与当前 Blueprint.topics 兼容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inputs.topic_descriptions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每个 topic 的动态生成方向，承载 AutoBench-style 主题选择核心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需要新增 prompt 注入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inputs.previous_gaps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上一轮验证后的缺口，用于补题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可新增，当前类似低覆盖选择需要扩展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inputs.existing_questions_summary_ref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避免重复生成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可新增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constraints.mode_targets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本轮按题型的目标数量与预估难度分布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映射当前 Blueprint.modes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allow_multihop / allow_cross_document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规划层控制题目复杂度和证据组合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需要在生成 prompt/采样策略中使用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candidate_pool_multiplier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候选池冗余倍率；当前 qa_agent.yaml 中为 target_multiplier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应支持 RoundPlan 覆盖配置默认值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diversity_level / novelty_level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多样性和新颖度策略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需要在 prompt、source/chunk 分散采样、去重中使用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evidence_strictness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要求题目更强地由来源支持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需要在 prompt 和 citation 过滤中使用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reasoning_depth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控制从浅层事实到多步推理的倾向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需要在 prompt 和 topic description 中使用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Planner 控制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Generator 内部保持自治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topics、topic_descriptions、mode_targets、difficulty_distribution、candidate_pool_multiplier、diversity_level、novelty_level、evidence_strictness、reasoning_depth、budget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chunk_size、retrieval_top_k、saliency_rerank 细节、single_k/multi_k、temperature、max_tokens、max_retries、prompt path、并发/超时</w:t>
            </w:r>
          </w:p>
        </w:tc>
      </w:tr>
    </w:tbl>
    <w:p/>
    <w:p>
      <w:pPr>
        <w:pStyle w:val="Heading2"/>
      </w:pPr>
      <w:r>
        <w:t>6.1 GeneratorFeedback schema</w:t>
      </w:r>
    </w:p>
    <w:p>
      <w:pPr>
        <w:pStyle w:val="CodeBlock"/>
      </w:pPr>
      <w:r>
        <w:rPr>
          <w:rFonts w:ascii="Consolas" w:hAnsi="Consolas" w:eastAsia="Consolas"/>
          <w:sz w:val="17"/>
        </w:rPr>
        <w:t>GeneratorFeedback:</w:t>
        <w:br/>
      </w:r>
      <w:r>
        <w:rPr>
          <w:rFonts w:ascii="Consolas" w:hAnsi="Consolas" w:eastAsia="Consolas"/>
          <w:sz w:val="17"/>
        </w:rPr>
        <w:t xml:space="preserve">  task_id: str</w:t>
        <w:br/>
      </w:r>
      <w:r>
        <w:rPr>
          <w:rFonts w:ascii="Consolas" w:hAnsi="Consolas" w:eastAsia="Consolas"/>
          <w:sz w:val="17"/>
        </w:rPr>
        <w:t xml:space="preserve">  run_id: str</w:t>
        <w:br/>
      </w:r>
      <w:r>
        <w:rPr>
          <w:rFonts w:ascii="Consolas" w:hAnsi="Consolas" w:eastAsia="Consolas"/>
          <w:sz w:val="17"/>
        </w:rPr>
        <w:t xml:space="preserve">  round_id: int</w:t>
        <w:br/>
      </w:r>
      <w:r>
        <w:rPr>
          <w:rFonts w:ascii="Consolas" w:hAnsi="Consolas" w:eastAsia="Consolas"/>
          <w:sz w:val="17"/>
        </w:rPr>
        <w:t xml:space="preserve">  status: success | partial_success | failed</w:t>
        <w:br/>
      </w:r>
      <w:r>
        <w:rPr>
          <w:rFonts w:ascii="Consolas" w:hAnsi="Consolas" w:eastAsia="Consolas"/>
          <w:sz w:val="17"/>
        </w:rPr>
        <w:t xml:space="preserve">  output_refs:</w:t>
        <w:br/>
      </w:r>
      <w:r>
        <w:rPr>
          <w:rFonts w:ascii="Consolas" w:hAnsi="Consolas" w:eastAsia="Consolas"/>
          <w:sz w:val="17"/>
        </w:rPr>
        <w:t xml:space="preserve">    candidate_questions: str</w:t>
        <w:br/>
      </w:r>
      <w:r>
        <w:rPr>
          <w:rFonts w:ascii="Consolas" w:hAnsi="Consolas" w:eastAsia="Consolas"/>
          <w:sz w:val="17"/>
        </w:rPr>
        <w:t xml:space="preserve">    evidence_chunks: str | null</w:t>
        <w:br/>
      </w:r>
      <w:r>
        <w:rPr>
          <w:rFonts w:ascii="Consolas" w:hAnsi="Consolas" w:eastAsia="Consolas"/>
          <w:sz w:val="17"/>
        </w:rPr>
        <w:t xml:space="preserve">  goal_completion:</w:t>
        <w:br/>
      </w:r>
      <w:r>
        <w:rPr>
          <w:rFonts w:ascii="Consolas" w:hAnsi="Consolas" w:eastAsia="Consolas"/>
          <w:sz w:val="17"/>
        </w:rPr>
        <w:t xml:space="preserve">    target_final_count: int</w:t>
        <w:br/>
      </w:r>
      <w:r>
        <w:rPr>
          <w:rFonts w:ascii="Consolas" w:hAnsi="Consolas" w:eastAsia="Consolas"/>
          <w:sz w:val="17"/>
        </w:rPr>
        <w:t xml:space="preserve">    candidate_pool_multiplier: float</w:t>
        <w:br/>
      </w:r>
      <w:r>
        <w:rPr>
          <w:rFonts w:ascii="Consolas" w:hAnsi="Consolas" w:eastAsia="Consolas"/>
          <w:sz w:val="17"/>
        </w:rPr>
        <w:t xml:space="preserve">    target_candidate_count: int</w:t>
        <w:br/>
      </w:r>
      <w:r>
        <w:rPr>
          <w:rFonts w:ascii="Consolas" w:hAnsi="Consolas" w:eastAsia="Consolas"/>
          <w:sz w:val="17"/>
        </w:rPr>
        <w:t xml:space="preserve">    generated_candidate_count: int</w:t>
        <w:br/>
      </w:r>
      <w:r>
        <w:rPr>
          <w:rFonts w:ascii="Consolas" w:hAnsi="Consolas" w:eastAsia="Consolas"/>
          <w:sz w:val="17"/>
        </w:rPr>
        <w:t xml:space="preserve">    completion_rate: float</w:t>
        <w:br/>
      </w:r>
      <w:r>
        <w:rPr>
          <w:rFonts w:ascii="Consolas" w:hAnsi="Consolas" w:eastAsia="Consolas"/>
          <w:sz w:val="17"/>
        </w:rPr>
        <w:t xml:space="preserve">  by_topic:</w:t>
        <w:br/>
      </w:r>
      <w:r>
        <w:rPr>
          <w:rFonts w:ascii="Consolas" w:hAnsi="Consolas" w:eastAsia="Consolas"/>
          <w:sz w:val="17"/>
        </w:rPr>
        <w:t xml:space="preserve">    &lt;topic&gt;:</w:t>
        <w:br/>
      </w:r>
      <w:r>
        <w:rPr>
          <w:rFonts w:ascii="Consolas" w:hAnsi="Consolas" w:eastAsia="Consolas"/>
          <w:sz w:val="17"/>
        </w:rPr>
        <w:t xml:space="preserve">      target_count: int</w:t>
        <w:br/>
      </w:r>
      <w:r>
        <w:rPr>
          <w:rFonts w:ascii="Consolas" w:hAnsi="Consolas" w:eastAsia="Consolas"/>
          <w:sz w:val="17"/>
        </w:rPr>
        <w:t xml:space="preserve">      generated_count: int</w:t>
        <w:br/>
      </w:r>
      <w:r>
        <w:rPr>
          <w:rFonts w:ascii="Consolas" w:hAnsi="Consolas" w:eastAsia="Consolas"/>
          <w:sz w:val="17"/>
        </w:rPr>
        <w:t xml:space="preserve">      estimated_duplicate_rate: float</w:t>
        <w:br/>
      </w:r>
      <w:r>
        <w:rPr>
          <w:rFonts w:ascii="Consolas" w:hAnsi="Consolas" w:eastAsia="Consolas"/>
          <w:sz w:val="17"/>
        </w:rPr>
        <w:t xml:space="preserve">      source_coverage: good | medium | weak</w:t>
        <w:br/>
      </w:r>
      <w:r>
        <w:rPr>
          <w:rFonts w:ascii="Consolas" w:hAnsi="Consolas" w:eastAsia="Consolas"/>
          <w:sz w:val="17"/>
        </w:rPr>
        <w:t xml:space="preserve">      dominant_subtopic_ratio: float | null</w:t>
        <w:br/>
      </w:r>
      <w:r>
        <w:rPr>
          <w:rFonts w:ascii="Consolas" w:hAnsi="Consolas" w:eastAsia="Consolas"/>
          <w:sz w:val="17"/>
        </w:rPr>
        <w:t xml:space="preserve">      generation_difficulty: low | medium | high</w:t>
        <w:br/>
      </w:r>
      <w:r>
        <w:rPr>
          <w:rFonts w:ascii="Consolas" w:hAnsi="Consolas" w:eastAsia="Consolas"/>
          <w:sz w:val="17"/>
        </w:rPr>
        <w:t xml:space="preserve">  by_mode: dict</w:t>
        <w:br/>
      </w:r>
      <w:r>
        <w:rPr>
          <w:rFonts w:ascii="Consolas" w:hAnsi="Consolas" w:eastAsia="Consolas"/>
          <w:sz w:val="17"/>
        </w:rPr>
        <w:t xml:space="preserve">  by_difficulty: dict</w:t>
        <w:br/>
      </w:r>
      <w:r>
        <w:rPr>
          <w:rFonts w:ascii="Consolas" w:hAnsi="Consolas" w:eastAsia="Consolas"/>
          <w:sz w:val="17"/>
        </w:rPr>
        <w:t xml:space="preserve">  unfilled_gaps: dict</w:t>
        <w:br/>
      </w:r>
      <w:r>
        <w:rPr>
          <w:rFonts w:ascii="Consolas" w:hAnsi="Consolas" w:eastAsia="Consolas"/>
          <w:sz w:val="17"/>
        </w:rPr>
        <w:t xml:space="preserve">  diversity_estimate:</w:t>
        <w:br/>
      </w:r>
      <w:r>
        <w:rPr>
          <w:rFonts w:ascii="Consolas" w:hAnsi="Consolas" w:eastAsia="Consolas"/>
          <w:sz w:val="17"/>
        </w:rPr>
        <w:t xml:space="preserve">    estimated_duplicate_rate: float</w:t>
        <w:br/>
      </w:r>
      <w:r>
        <w:rPr>
          <w:rFonts w:ascii="Consolas" w:hAnsi="Consolas" w:eastAsia="Consolas"/>
          <w:sz w:val="17"/>
        </w:rPr>
        <w:t xml:space="preserve">    dominant_topic_ratio: float | null</w:t>
        <w:br/>
      </w:r>
      <w:r>
        <w:rPr>
          <w:rFonts w:ascii="Consolas" w:hAnsi="Consolas" w:eastAsia="Consolas"/>
          <w:sz w:val="17"/>
        </w:rPr>
        <w:t xml:space="preserve">    dominant_source_ratio: float | null</w:t>
        <w:br/>
      </w:r>
      <w:r>
        <w:rPr>
          <w:rFonts w:ascii="Consolas" w:hAnsi="Consolas" w:eastAsia="Consolas"/>
          <w:sz w:val="17"/>
        </w:rPr>
        <w:t xml:space="preserve">  source_feedback:</w:t>
        <w:br/>
      </w:r>
      <w:r>
        <w:rPr>
          <w:rFonts w:ascii="Consolas" w:hAnsi="Consolas" w:eastAsia="Consolas"/>
          <w:sz w:val="17"/>
        </w:rPr>
        <w:t xml:space="preserve">    weak_sources: list[dict]</w:t>
        <w:br/>
      </w:r>
      <w:r>
        <w:rPr>
          <w:rFonts w:ascii="Consolas" w:hAnsi="Consolas" w:eastAsia="Consolas"/>
          <w:sz w:val="17"/>
        </w:rPr>
        <w:t xml:space="preserve">    useful_sources: list[dict]</w:t>
        <w:br/>
      </w:r>
      <w:r>
        <w:rPr>
          <w:rFonts w:ascii="Consolas" w:hAnsi="Consolas" w:eastAsia="Consolas"/>
          <w:sz w:val="17"/>
        </w:rPr>
        <w:t xml:space="preserve">  failure_summary:</w:t>
        <w:br/>
      </w:r>
      <w:r>
        <w:rPr>
          <w:rFonts w:ascii="Consolas" w:hAnsi="Consolas" w:eastAsia="Consolas"/>
          <w:sz w:val="17"/>
        </w:rPr>
        <w:t xml:space="preserve">    top_reasons: list[FailureReason]</w:t>
        <w:br/>
      </w:r>
      <w:r>
        <w:rPr>
          <w:rFonts w:ascii="Consolas" w:hAnsi="Consolas" w:eastAsia="Consolas"/>
          <w:sz w:val="17"/>
        </w:rPr>
        <w:t xml:space="preserve">  cost_summary:</w:t>
        <w:br/>
      </w:r>
      <w:r>
        <w:rPr>
          <w:rFonts w:ascii="Consolas" w:hAnsi="Consolas" w:eastAsia="Consolas"/>
          <w:sz w:val="17"/>
        </w:rPr>
        <w:t xml:space="preserve">    model_calls: int</w:t>
        <w:br/>
      </w:r>
      <w:r>
        <w:rPr>
          <w:rFonts w:ascii="Consolas" w:hAnsi="Consolas" w:eastAsia="Consolas"/>
          <w:sz w:val="17"/>
        </w:rPr>
        <w:t xml:space="preserve">    input_tokens: int</w:t>
        <w:br/>
      </w:r>
      <w:r>
        <w:rPr>
          <w:rFonts w:ascii="Consolas" w:hAnsi="Consolas" w:eastAsia="Consolas"/>
          <w:sz w:val="17"/>
        </w:rPr>
        <w:t xml:space="preserve">    output_tokens: int</w:t>
        <w:br/>
      </w:r>
      <w:r>
        <w:rPr>
          <w:rFonts w:ascii="Consolas" w:hAnsi="Consolas" w:eastAsia="Consolas"/>
          <w:sz w:val="17"/>
        </w:rPr>
        <w:t xml:space="preserve">    latency_seconds: float</w:t>
        <w:br/>
      </w:r>
      <w:r>
        <w:rPr>
          <w:rFonts w:ascii="Consolas" w:hAnsi="Consolas" w:eastAsia="Consolas"/>
          <w:sz w:val="17"/>
        </w:rPr>
        <w:t xml:space="preserve">  planner_hints: list[PlannerHint]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反馈字段</w:t>
            </w:r>
          </w:p>
        </w:tc>
        <w:tc>
          <w:tcPr>
            <w:tcW w:type="dxa" w:w="6624"/>
            <w:vAlign w:val="top"/>
            <w:shd w:fill="D9EAF7"/>
          </w:tcPr>
          <w:p>
            <w:r/>
            <w:r>
              <w:rPr>
                <w:b/>
                <w:sz w:val="18"/>
              </w:rPr>
              <w:t>planner 如何使用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goal_completion.completion_rate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如果候选题不足，下一轮提高 candidate_pool_multiplier 或降低本轮目标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by_topic.generated_count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判断哪些 topic 生成困难，决定 repair 或降低该 topic 权重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by_topic.source_coverage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weak 时增加 source_refs、允许 cross_document 或提高 evidence_strictness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estimated_duplicate_rate / dominant_subtopic_ratio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提高 diversity_level、novelty_level，拓宽 topic_description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unfilled_gaps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直接转入下一轮 previous_gaps 和 round_targets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failure_summary.top_reasons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区分是证据不足、重复、难度过高还是预算问题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cost_summary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更新 PlannerState.budget_state，影响下一轮预算策略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planner_hints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作为建议，不直接执行；由 planner 与全局状态合并判断</w:t>
            </w:r>
          </w:p>
        </w:tc>
      </w:tr>
    </w:tbl>
    <w:p/>
    <w:p>
      <w:pPr>
        <w:pStyle w:val="Heading1"/>
      </w:pPr>
      <w:r>
        <w:t>7. 题目验证智能体：接收计划、反馈与调参</w:t>
      </w:r>
    </w:p>
    <w:p>
      <w:r>
        <w:t>验证智能体是质量闸门。它应返回按 topic/mode/difficulty 聚合的通过率、引用质量、多样性和拒收原因，使 planner 能判断主题是“真难”还是“坏题/证据不足”。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ValidatorPlan:</w:t>
        <w:br/>
      </w:r>
      <w:r>
        <w:rPr>
          <w:rFonts w:ascii="Consolas" w:hAnsi="Consolas" w:eastAsia="Consolas"/>
          <w:sz w:val="17"/>
        </w:rPr>
        <w:t xml:space="preserve">  task_id: str</w:t>
        <w:br/>
      </w:r>
      <w:r>
        <w:rPr>
          <w:rFonts w:ascii="Consolas" w:hAnsi="Consolas" w:eastAsia="Consolas"/>
          <w:sz w:val="17"/>
        </w:rPr>
        <w:t xml:space="preserve">  run_id: str</w:t>
        <w:br/>
      </w:r>
      <w:r>
        <w:rPr>
          <w:rFonts w:ascii="Consolas" w:hAnsi="Consolas" w:eastAsia="Consolas"/>
          <w:sz w:val="17"/>
        </w:rPr>
        <w:t xml:space="preserve">  round_id: int</w:t>
        <w:br/>
      </w:r>
      <w:r>
        <w:rPr>
          <w:rFonts w:ascii="Consolas" w:hAnsi="Consolas" w:eastAsia="Consolas"/>
          <w:sz w:val="17"/>
        </w:rPr>
        <w:t xml:space="preserve">  objective: str</w:t>
        <w:br/>
      </w:r>
      <w:r>
        <w:rPr>
          <w:rFonts w:ascii="Consolas" w:hAnsi="Consolas" w:eastAsia="Consolas"/>
          <w:sz w:val="17"/>
        </w:rPr>
        <w:t xml:space="preserve">  inputs:</w:t>
        <w:br/>
      </w:r>
      <w:r>
        <w:rPr>
          <w:rFonts w:ascii="Consolas" w:hAnsi="Consolas" w:eastAsia="Consolas"/>
          <w:sz w:val="17"/>
        </w:rPr>
        <w:t xml:space="preserve">    artifact_ref: str</w:t>
        <w:br/>
      </w:r>
      <w:r>
        <w:rPr>
          <w:rFonts w:ascii="Consolas" w:hAnsi="Consolas" w:eastAsia="Consolas"/>
          <w:sz w:val="17"/>
        </w:rPr>
        <w:t xml:space="preserve">    blueprint_ref: str</w:t>
        <w:br/>
      </w:r>
      <w:r>
        <w:rPr>
          <w:rFonts w:ascii="Consolas" w:hAnsi="Consolas" w:eastAsia="Consolas"/>
          <w:sz w:val="17"/>
        </w:rPr>
        <w:t xml:space="preserve">    existing_pool_summary_ref: str | null</w:t>
        <w:br/>
      </w:r>
      <w:r>
        <w:rPr>
          <w:rFonts w:ascii="Consolas" w:hAnsi="Consolas" w:eastAsia="Consolas"/>
          <w:sz w:val="17"/>
        </w:rPr>
        <w:t xml:space="preserve">  validation_policy:</w:t>
        <w:br/>
      </w:r>
      <w:r>
        <w:rPr>
          <w:rFonts w:ascii="Consolas" w:hAnsi="Consolas" w:eastAsia="Consolas"/>
          <w:sz w:val="17"/>
        </w:rPr>
        <w:t xml:space="preserve">    profile: fast | standard | strict | adaptive</w:t>
        <w:br/>
      </w:r>
      <w:r>
        <w:rPr>
          <w:rFonts w:ascii="Consolas" w:hAnsi="Consolas" w:eastAsia="Consolas"/>
          <w:sz w:val="17"/>
        </w:rPr>
        <w:t xml:space="preserve">    citation:</w:t>
        <w:br/>
      </w:r>
      <w:r>
        <w:rPr>
          <w:rFonts w:ascii="Consolas" w:hAnsi="Consolas" w:eastAsia="Consolas"/>
          <w:sz w:val="17"/>
        </w:rPr>
        <w:t xml:space="preserve">      enabled: bool</w:t>
        <w:br/>
      </w:r>
      <w:r>
        <w:rPr>
          <w:rFonts w:ascii="Consolas" w:hAnsi="Consolas" w:eastAsia="Consolas"/>
          <w:sz w:val="17"/>
        </w:rPr>
        <w:t xml:space="preserve">      min_score: float</w:t>
        <w:br/>
      </w:r>
      <w:r>
        <w:rPr>
          <w:rFonts w:ascii="Consolas" w:hAnsi="Consolas" w:eastAsia="Consolas"/>
          <w:sz w:val="17"/>
        </w:rPr>
        <w:t xml:space="preserve">    llm:</w:t>
        <w:br/>
      </w:r>
      <w:r>
        <w:rPr>
          <w:rFonts w:ascii="Consolas" w:hAnsi="Consolas" w:eastAsia="Consolas"/>
          <w:sz w:val="17"/>
        </w:rPr>
        <w:t xml:space="preserve">      enabled: bool</w:t>
        <w:br/>
      </w:r>
      <w:r>
        <w:rPr>
          <w:rFonts w:ascii="Consolas" w:hAnsi="Consolas" w:eastAsia="Consolas"/>
          <w:sz w:val="17"/>
        </w:rPr>
        <w:t xml:space="preserve">      judge_model: str | null</w:t>
        <w:br/>
      </w:r>
      <w:r>
        <w:rPr>
          <w:rFonts w:ascii="Consolas" w:hAnsi="Consolas" w:eastAsia="Consolas"/>
          <w:sz w:val="17"/>
        </w:rPr>
        <w:t xml:space="preserve">      min_overall_score: float</w:t>
        <w:br/>
      </w:r>
      <w:r>
        <w:rPr>
          <w:rFonts w:ascii="Consolas" w:hAnsi="Consolas" w:eastAsia="Consolas"/>
          <w:sz w:val="17"/>
        </w:rPr>
        <w:t xml:space="preserve">    hard_floors:</w:t>
        <w:br/>
      </w:r>
      <w:r>
        <w:rPr>
          <w:rFonts w:ascii="Consolas" w:hAnsi="Consolas" w:eastAsia="Consolas"/>
          <w:sz w:val="17"/>
        </w:rPr>
        <w:t xml:space="preserve">      clarity: float</w:t>
        <w:br/>
      </w:r>
      <w:r>
        <w:rPr>
          <w:rFonts w:ascii="Consolas" w:hAnsi="Consolas" w:eastAsia="Consolas"/>
          <w:sz w:val="17"/>
        </w:rPr>
        <w:t xml:space="preserve">      answerability: float</w:t>
        <w:br/>
      </w:r>
      <w:r>
        <w:rPr>
          <w:rFonts w:ascii="Consolas" w:hAnsi="Consolas" w:eastAsia="Consolas"/>
          <w:sz w:val="17"/>
        </w:rPr>
        <w:t xml:space="preserve">      faithfulness: float</w:t>
        <w:br/>
      </w:r>
      <w:r>
        <w:rPr>
          <w:rFonts w:ascii="Consolas" w:hAnsi="Consolas" w:eastAsia="Consolas"/>
          <w:sz w:val="17"/>
        </w:rPr>
        <w:t xml:space="preserve">      mode_alignment: float</w:t>
        <w:br/>
      </w:r>
      <w:r>
        <w:rPr>
          <w:rFonts w:ascii="Consolas" w:hAnsi="Consolas" w:eastAsia="Consolas"/>
          <w:sz w:val="17"/>
        </w:rPr>
        <w:t xml:space="preserve">    dedup:</w:t>
        <w:br/>
      </w:r>
      <w:r>
        <w:rPr>
          <w:rFonts w:ascii="Consolas" w:hAnsi="Consolas" w:eastAsia="Consolas"/>
          <w:sz w:val="17"/>
        </w:rPr>
        <w:t xml:space="preserve">      enabled: bool</w:t>
        <w:br/>
      </w:r>
      <w:r>
        <w:rPr>
          <w:rFonts w:ascii="Consolas" w:hAnsi="Consolas" w:eastAsia="Consolas"/>
          <w:sz w:val="17"/>
        </w:rPr>
        <w:t xml:space="preserve">      embedding_model: str</w:t>
        <w:br/>
      </w:r>
      <w:r>
        <w:rPr>
          <w:rFonts w:ascii="Consolas" w:hAnsi="Consolas" w:eastAsia="Consolas"/>
          <w:sz w:val="17"/>
        </w:rPr>
        <w:t xml:space="preserve">      threshold: float</w:t>
        <w:br/>
      </w:r>
      <w:r>
        <w:rPr>
          <w:rFonts w:ascii="Consolas" w:hAnsi="Consolas" w:eastAsia="Consolas"/>
          <w:sz w:val="17"/>
        </w:rPr>
        <w:t xml:space="preserve">    diversity:</w:t>
        <w:br/>
      </w:r>
      <w:r>
        <w:rPr>
          <w:rFonts w:ascii="Consolas" w:hAnsi="Consolas" w:eastAsia="Consolas"/>
          <w:sz w:val="17"/>
        </w:rPr>
        <w:t xml:space="preserve">      enabled: bool</w:t>
        <w:br/>
      </w:r>
      <w:r>
        <w:rPr>
          <w:rFonts w:ascii="Consolas" w:hAnsi="Consolas" w:eastAsia="Consolas"/>
          <w:sz w:val="17"/>
        </w:rPr>
        <w:t xml:space="preserve">      min_embedding_dispersion: float | null</w:t>
        <w:br/>
      </w:r>
      <w:r>
        <w:rPr>
          <w:rFonts w:ascii="Consolas" w:hAnsi="Consolas" w:eastAsia="Consolas"/>
          <w:sz w:val="17"/>
        </w:rPr>
        <w:t xml:space="preserve">      max_near_duplicate_rate: float | null</w:t>
        <w:br/>
      </w:r>
      <w:r>
        <w:rPr>
          <w:rFonts w:ascii="Consolas" w:hAnsi="Consolas" w:eastAsia="Consolas"/>
          <w:sz w:val="17"/>
        </w:rPr>
        <w:t xml:space="preserve">    auto_fix:</w:t>
        <w:br/>
      </w:r>
      <w:r>
        <w:rPr>
          <w:rFonts w:ascii="Consolas" w:hAnsi="Consolas" w:eastAsia="Consolas"/>
          <w:sz w:val="17"/>
        </w:rPr>
        <w:t xml:space="preserve">      allowed_types: list[str]</w:t>
        <w:br/>
      </w:r>
      <w:r>
        <w:rPr>
          <w:rFonts w:ascii="Consolas" w:hAnsi="Consolas" w:eastAsia="Consolas"/>
          <w:sz w:val="17"/>
        </w:rPr>
        <w:t xml:space="preserve">  budget:</w:t>
        <w:br/>
      </w:r>
      <w:r>
        <w:rPr>
          <w:rFonts w:ascii="Consolas" w:hAnsi="Consolas" w:eastAsia="Consolas"/>
          <w:sz w:val="17"/>
        </w:rPr>
        <w:t xml:space="preserve">    max_tokens: int | null</w:t>
        <w:br/>
      </w:r>
      <w:r>
        <w:rPr>
          <w:rFonts w:ascii="Consolas" w:hAnsi="Consolas" w:eastAsia="Consolas"/>
          <w:sz w:val="17"/>
        </w:rPr>
        <w:t xml:space="preserve">    max_model_calls: int | null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ValidatorPlan 字段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当前实现关系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citation.enabled / min_score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控制引用验证是否启用和最低分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对应 verify_agent.yaml citation_validation.enabled/min_citation_score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llm.enabled / judge_model / min_overall_score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控制 LLM 质量评分开关、模型和门槛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对应 llm_validation.enabled/model/min_overall_score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hard_floors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低于任一维度直接拒收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对应 verify_agent.yaml hard_floor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dedup.embedding_model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用于去重和多样性计算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对应 selection.embedding_model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dedup.threshold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重复判定阈值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当前需扩展 selection 配置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diversity.min_embedding_dispersion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数据集多样性目标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当前需扩展 validator/report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auto_fix.allowed_types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允许自动修复 citation_format/difficulty_label 等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当前可作为后续扩展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Planner 控制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Validator 内部保持自治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citation/LLM 开关、核心阈值、judge_model、embedding_model、dedup_threshold、diversity 目标、auto_fix 类型、budget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citation alpha/beta、match 算法细节、temperature/max_tokens、prompt 路径、max_concurrency、max_retries、具体 embedding batch/device</w:t>
            </w:r>
          </w:p>
        </w:tc>
      </w:tr>
    </w:tbl>
    <w:p/>
    <w:p>
      <w:pPr>
        <w:pStyle w:val="Heading2"/>
      </w:pPr>
      <w:r>
        <w:t>7.1 ValidatorFeedback schema</w:t>
      </w:r>
    </w:p>
    <w:p>
      <w:pPr>
        <w:pStyle w:val="CodeBlock"/>
      </w:pPr>
      <w:r>
        <w:rPr>
          <w:rFonts w:ascii="Consolas" w:hAnsi="Consolas" w:eastAsia="Consolas"/>
          <w:sz w:val="17"/>
        </w:rPr>
        <w:t>ValidatorFeedback:</w:t>
        <w:br/>
      </w:r>
      <w:r>
        <w:rPr>
          <w:rFonts w:ascii="Consolas" w:hAnsi="Consolas" w:eastAsia="Consolas"/>
          <w:sz w:val="17"/>
        </w:rPr>
        <w:t xml:space="preserve">  task_id: str</w:t>
        <w:br/>
      </w:r>
      <w:r>
        <w:rPr>
          <w:rFonts w:ascii="Consolas" w:hAnsi="Consolas" w:eastAsia="Consolas"/>
          <w:sz w:val="17"/>
        </w:rPr>
        <w:t xml:space="preserve">  run_id: str</w:t>
        <w:br/>
      </w:r>
      <w:r>
        <w:rPr>
          <w:rFonts w:ascii="Consolas" w:hAnsi="Consolas" w:eastAsia="Consolas"/>
          <w:sz w:val="17"/>
        </w:rPr>
        <w:t xml:space="preserve">  round_id: int</w:t>
        <w:br/>
      </w:r>
      <w:r>
        <w:rPr>
          <w:rFonts w:ascii="Consolas" w:hAnsi="Consolas" w:eastAsia="Consolas"/>
          <w:sz w:val="17"/>
        </w:rPr>
        <w:t xml:space="preserve">  status: success | partial_success | failed</w:t>
        <w:br/>
      </w:r>
      <w:r>
        <w:rPr>
          <w:rFonts w:ascii="Consolas" w:hAnsi="Consolas" w:eastAsia="Consolas"/>
          <w:sz w:val="17"/>
        </w:rPr>
        <w:t xml:space="preserve">  output_refs:</w:t>
        <w:br/>
      </w:r>
      <w:r>
        <w:rPr>
          <w:rFonts w:ascii="Consolas" w:hAnsi="Consolas" w:eastAsia="Consolas"/>
          <w:sz w:val="17"/>
        </w:rPr>
        <w:t xml:space="preserve">    validated_questions: str</w:t>
        <w:br/>
      </w:r>
      <w:r>
        <w:rPr>
          <w:rFonts w:ascii="Consolas" w:hAnsi="Consolas" w:eastAsia="Consolas"/>
          <w:sz w:val="17"/>
        </w:rPr>
        <w:t xml:space="preserve">    rejected_questions: str</w:t>
        <w:br/>
      </w:r>
      <w:r>
        <w:rPr>
          <w:rFonts w:ascii="Consolas" w:hAnsi="Consolas" w:eastAsia="Consolas"/>
          <w:sz w:val="17"/>
        </w:rPr>
        <w:t xml:space="preserve">    needs_fix_questions: str | null</w:t>
        <w:br/>
      </w:r>
      <w:r>
        <w:rPr>
          <w:rFonts w:ascii="Consolas" w:hAnsi="Consolas" w:eastAsia="Consolas"/>
          <w:sz w:val="17"/>
        </w:rPr>
        <w:t xml:space="preserve">  goal_completion:</w:t>
        <w:br/>
      </w:r>
      <w:r>
        <w:rPr>
          <w:rFonts w:ascii="Consolas" w:hAnsi="Consolas" w:eastAsia="Consolas"/>
          <w:sz w:val="17"/>
        </w:rPr>
        <w:t xml:space="preserve">    input_count: int</w:t>
        <w:br/>
      </w:r>
      <w:r>
        <w:rPr>
          <w:rFonts w:ascii="Consolas" w:hAnsi="Consolas" w:eastAsia="Consolas"/>
          <w:sz w:val="17"/>
        </w:rPr>
        <w:t xml:space="preserve">    target_pass_count: int</w:t>
        <w:br/>
      </w:r>
      <w:r>
        <w:rPr>
          <w:rFonts w:ascii="Consolas" w:hAnsi="Consolas" w:eastAsia="Consolas"/>
          <w:sz w:val="17"/>
        </w:rPr>
        <w:t xml:space="preserve">    passed_count: int</w:t>
        <w:br/>
      </w:r>
      <w:r>
        <w:rPr>
          <w:rFonts w:ascii="Consolas" w:hAnsi="Consolas" w:eastAsia="Consolas"/>
          <w:sz w:val="17"/>
        </w:rPr>
        <w:t xml:space="preserve">    pass_rate: float</w:t>
        <w:br/>
      </w:r>
      <w:r>
        <w:rPr>
          <w:rFonts w:ascii="Consolas" w:hAnsi="Consolas" w:eastAsia="Consolas"/>
          <w:sz w:val="17"/>
        </w:rPr>
        <w:t xml:space="preserve">    target_completion_rate: float</w:t>
        <w:br/>
      </w:r>
      <w:r>
        <w:rPr>
          <w:rFonts w:ascii="Consolas" w:hAnsi="Consolas" w:eastAsia="Consolas"/>
          <w:sz w:val="17"/>
        </w:rPr>
        <w:t xml:space="preserve">  by_topic:</w:t>
        <w:br/>
      </w:r>
      <w:r>
        <w:rPr>
          <w:rFonts w:ascii="Consolas" w:hAnsi="Consolas" w:eastAsia="Consolas"/>
          <w:sz w:val="17"/>
        </w:rPr>
        <w:t xml:space="preserve">    &lt;topic&gt;:</w:t>
        <w:br/>
      </w:r>
      <w:r>
        <w:rPr>
          <w:rFonts w:ascii="Consolas" w:hAnsi="Consolas" w:eastAsia="Consolas"/>
          <w:sz w:val="17"/>
        </w:rPr>
        <w:t xml:space="preserve">      input_count: int</w:t>
        <w:br/>
      </w:r>
      <w:r>
        <w:rPr>
          <w:rFonts w:ascii="Consolas" w:hAnsi="Consolas" w:eastAsia="Consolas"/>
          <w:sz w:val="17"/>
        </w:rPr>
        <w:t xml:space="preserve">      passed_count: int</w:t>
        <w:br/>
      </w:r>
      <w:r>
        <w:rPr>
          <w:rFonts w:ascii="Consolas" w:hAnsi="Consolas" w:eastAsia="Consolas"/>
          <w:sz w:val="17"/>
        </w:rPr>
        <w:t xml:space="preserve">      pass_rate: float</w:t>
        <w:br/>
      </w:r>
      <w:r>
        <w:rPr>
          <w:rFonts w:ascii="Consolas" w:hAnsi="Consolas" w:eastAsia="Consolas"/>
          <w:sz w:val="17"/>
        </w:rPr>
        <w:t xml:space="preserve">      avg_citation_score: float</w:t>
        <w:br/>
      </w:r>
      <w:r>
        <w:rPr>
          <w:rFonts w:ascii="Consolas" w:hAnsi="Consolas" w:eastAsia="Consolas"/>
          <w:sz w:val="17"/>
        </w:rPr>
        <w:t xml:space="preserve">      avg_llm_score: float | null</w:t>
        <w:br/>
      </w:r>
      <w:r>
        <w:rPr>
          <w:rFonts w:ascii="Consolas" w:hAnsi="Consolas" w:eastAsia="Consolas"/>
          <w:sz w:val="17"/>
        </w:rPr>
        <w:t xml:space="preserve">      near_duplicate_rate: float</w:t>
        <w:br/>
      </w:r>
      <w:r>
        <w:rPr>
          <w:rFonts w:ascii="Consolas" w:hAnsi="Consolas" w:eastAsia="Consolas"/>
          <w:sz w:val="17"/>
        </w:rPr>
        <w:t xml:space="preserve">      embedding_dispersion: float | null</w:t>
        <w:br/>
      </w:r>
      <w:r>
        <w:rPr>
          <w:rFonts w:ascii="Consolas" w:hAnsi="Consolas" w:eastAsia="Consolas"/>
          <w:sz w:val="17"/>
        </w:rPr>
        <w:t xml:space="preserve">      main_rejection_reasons: dict[str, int]</w:t>
        <w:br/>
      </w:r>
      <w:r>
        <w:rPr>
          <w:rFonts w:ascii="Consolas" w:hAnsi="Consolas" w:eastAsia="Consolas"/>
          <w:sz w:val="17"/>
        </w:rPr>
        <w:t xml:space="preserve">  by_mode: dict</w:t>
        <w:br/>
      </w:r>
      <w:r>
        <w:rPr>
          <w:rFonts w:ascii="Consolas" w:hAnsi="Consolas" w:eastAsia="Consolas"/>
          <w:sz w:val="17"/>
        </w:rPr>
        <w:t xml:space="preserve">  by_difficulty: dict</w:t>
        <w:br/>
      </w:r>
      <w:r>
        <w:rPr>
          <w:rFonts w:ascii="Consolas" w:hAnsi="Consolas" w:eastAsia="Consolas"/>
          <w:sz w:val="17"/>
        </w:rPr>
        <w:t xml:space="preserve">  remaining_gaps: dict</w:t>
        <w:br/>
      </w:r>
      <w:r>
        <w:rPr>
          <w:rFonts w:ascii="Consolas" w:hAnsi="Consolas" w:eastAsia="Consolas"/>
          <w:sz w:val="17"/>
        </w:rPr>
        <w:t xml:space="preserve">  diversity_summary:</w:t>
        <w:br/>
      </w:r>
      <w:r>
        <w:rPr>
          <w:rFonts w:ascii="Consolas" w:hAnsi="Consolas" w:eastAsia="Consolas"/>
          <w:sz w:val="17"/>
        </w:rPr>
        <w:t xml:space="preserve">    embedding_dispersion: float | null</w:t>
        <w:br/>
      </w:r>
      <w:r>
        <w:rPr>
          <w:rFonts w:ascii="Consolas" w:hAnsi="Consolas" w:eastAsia="Consolas"/>
          <w:sz w:val="17"/>
        </w:rPr>
        <w:t xml:space="preserve">    near_duplicate_rate: float</w:t>
        <w:br/>
      </w:r>
      <w:r>
        <w:rPr>
          <w:rFonts w:ascii="Consolas" w:hAnsi="Consolas" w:eastAsia="Consolas"/>
          <w:sz w:val="17"/>
        </w:rPr>
        <w:t xml:space="preserve">    diversity_passed: bool</w:t>
        <w:br/>
      </w:r>
      <w:r>
        <w:rPr>
          <w:rFonts w:ascii="Consolas" w:hAnsi="Consolas" w:eastAsia="Consolas"/>
          <w:sz w:val="17"/>
        </w:rPr>
        <w:t xml:space="preserve">  rejection_summary:</w:t>
        <w:br/>
      </w:r>
      <w:r>
        <w:rPr>
          <w:rFonts w:ascii="Consolas" w:hAnsi="Consolas" w:eastAsia="Consolas"/>
          <w:sz w:val="17"/>
        </w:rPr>
        <w:t xml:space="preserve">    top_reasons: list[FailureReason]</w:t>
        <w:br/>
      </w:r>
      <w:r>
        <w:rPr>
          <w:rFonts w:ascii="Consolas" w:hAnsi="Consolas" w:eastAsia="Consolas"/>
          <w:sz w:val="17"/>
        </w:rPr>
        <w:t xml:space="preserve">  auto_fix_summary: dict | null</w:t>
        <w:br/>
      </w:r>
      <w:r>
        <w:rPr>
          <w:rFonts w:ascii="Consolas" w:hAnsi="Consolas" w:eastAsia="Consolas"/>
          <w:sz w:val="17"/>
        </w:rPr>
        <w:t xml:space="preserve">  cost_summary: dict</w:t>
        <w:br/>
      </w:r>
      <w:r>
        <w:rPr>
          <w:rFonts w:ascii="Consolas" w:hAnsi="Consolas" w:eastAsia="Consolas"/>
          <w:sz w:val="17"/>
        </w:rPr>
        <w:t xml:space="preserve">  planner_hints: list[PlannerHint]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反馈字段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planner 如何使用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pass_rate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低则提高 multiplier；过低则先 repair 主题/证据，不盲目扩大候选池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by_topic.pass_rate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高质量主题可 expand/mutate；低质量主题 repair 或 prune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avg_citation_score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低则提高 evidence_strictness、增加来源、允许 cross_document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avg_llm_score / hard_floors 失败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说明题目表达、可答性或题型对齐问题，调整 clarity/reasoning_depth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near_duplicate_rate / embedding_dispersion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调整 diversity_level、novelty_level、dedup_threshold 与 candidate_pool_multiplier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by_difficulty.pass_rate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hard 通过率太低则降低 hard 比例或提高证据约束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remaining_gaps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下一轮 round_targets 和 previous_gaps 的直接输入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rejection_summary.top_reasons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决定 repair 原因：unsupported_answer、weak_citation、ambiguous、duplicate 等</w:t>
            </w:r>
          </w:p>
        </w:tc>
      </w:tr>
    </w:tbl>
    <w:p/>
    <w:p>
      <w:pPr>
        <w:pStyle w:val="Heading1"/>
      </w:pPr>
      <w:r>
        <w:t>8. 模型评估智能体：接收计划、反馈与调参</w:t>
      </w:r>
    </w:p>
    <w:p>
      <w:r>
        <w:t>模型评估智能体不直接决定下一轮策略，但它提供主题挑战度、模型区分度、实证难度、无效题和模型淘汰信号。candidate_models 不应固定在总蓝图中，而应由 PlannerState.active_model_pool 与本轮预算共同决定。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EvaluatorPlan:</w:t>
        <w:br/>
      </w:r>
      <w:r>
        <w:rPr>
          <w:rFonts w:ascii="Consolas" w:hAnsi="Consolas" w:eastAsia="Consolas"/>
          <w:sz w:val="17"/>
        </w:rPr>
        <w:t xml:space="preserve">  task_id: str</w:t>
        <w:br/>
      </w:r>
      <w:r>
        <w:rPr>
          <w:rFonts w:ascii="Consolas" w:hAnsi="Consolas" w:eastAsia="Consolas"/>
          <w:sz w:val="17"/>
        </w:rPr>
        <w:t xml:space="preserve">  run_id: str</w:t>
        <w:br/>
      </w:r>
      <w:r>
        <w:rPr>
          <w:rFonts w:ascii="Consolas" w:hAnsi="Consolas" w:eastAsia="Consolas"/>
          <w:sz w:val="17"/>
        </w:rPr>
        <w:t xml:space="preserve">  round_id: int</w:t>
        <w:br/>
      </w:r>
      <w:r>
        <w:rPr>
          <w:rFonts w:ascii="Consolas" w:hAnsi="Consolas" w:eastAsia="Consolas"/>
          <w:sz w:val="17"/>
        </w:rPr>
        <w:t xml:space="preserve">  objective: str</w:t>
        <w:br/>
      </w:r>
      <w:r>
        <w:rPr>
          <w:rFonts w:ascii="Consolas" w:hAnsi="Consolas" w:eastAsia="Consolas"/>
          <w:sz w:val="17"/>
        </w:rPr>
        <w:t xml:space="preserve">  inputs:</w:t>
        <w:br/>
      </w:r>
      <w:r>
        <w:rPr>
          <w:rFonts w:ascii="Consolas" w:hAnsi="Consolas" w:eastAsia="Consolas"/>
          <w:sz w:val="17"/>
        </w:rPr>
        <w:t xml:space="preserve">    artifact_ref: str</w:t>
        <w:br/>
      </w:r>
      <w:r>
        <w:rPr>
          <w:rFonts w:ascii="Consolas" w:hAnsi="Consolas" w:eastAsia="Consolas"/>
          <w:sz w:val="17"/>
        </w:rPr>
        <w:t xml:space="preserve">    candidate_models: list[str]</w:t>
        <w:br/>
      </w:r>
      <w:r>
        <w:rPr>
          <w:rFonts w:ascii="Consolas" w:hAnsi="Consolas" w:eastAsia="Consolas"/>
          <w:sz w:val="17"/>
        </w:rPr>
        <w:t xml:space="preserve">    judge_model: str | null</w:t>
        <w:br/>
      </w:r>
      <w:r>
        <w:rPr>
          <w:rFonts w:ascii="Consolas" w:hAnsi="Consolas" w:eastAsia="Consolas"/>
          <w:sz w:val="17"/>
        </w:rPr>
        <w:t xml:space="preserve">    registry_path: str | null</w:t>
        <w:br/>
      </w:r>
      <w:r>
        <w:rPr>
          <w:rFonts w:ascii="Consolas" w:hAnsi="Consolas" w:eastAsia="Consolas"/>
          <w:sz w:val="17"/>
        </w:rPr>
        <w:t xml:space="preserve">  evaluation_policy:</w:t>
        <w:br/>
      </w:r>
      <w:r>
        <w:rPr>
          <w:rFonts w:ascii="Consolas" w:hAnsi="Consolas" w:eastAsia="Consolas"/>
          <w:sz w:val="17"/>
        </w:rPr>
        <w:t xml:space="preserve">    enabled: bool</w:t>
        <w:br/>
      </w:r>
      <w:r>
        <w:rPr>
          <w:rFonts w:ascii="Consolas" w:hAnsi="Consolas" w:eastAsia="Consolas"/>
          <w:sz w:val="17"/>
        </w:rPr>
        <w:t xml:space="preserve">    eval_scope: new_questions_only | all_validated | sample</w:t>
        <w:br/>
      </w:r>
      <w:r>
        <w:rPr>
          <w:rFonts w:ascii="Consolas" w:hAnsi="Consolas" w:eastAsia="Consolas"/>
          <w:sz w:val="17"/>
        </w:rPr>
        <w:t xml:space="preserve">    sample_ratio: float | null</w:t>
        <w:br/>
      </w:r>
      <w:r>
        <w:rPr>
          <w:rFonts w:ascii="Consolas" w:hAnsi="Consolas" w:eastAsia="Consolas"/>
          <w:sz w:val="17"/>
        </w:rPr>
        <w:t xml:space="preserve">    judge_enabled: bool</w:t>
        <w:br/>
      </w:r>
      <w:r>
        <w:rPr>
          <w:rFonts w:ascii="Consolas" w:hAnsi="Consolas" w:eastAsia="Consolas"/>
          <w:sz w:val="17"/>
        </w:rPr>
        <w:t xml:space="preserve">    repeat_count: int</w:t>
        <w:br/>
      </w:r>
      <w:r>
        <w:rPr>
          <w:rFonts w:ascii="Consolas" w:hAnsi="Consolas" w:eastAsia="Consolas"/>
          <w:sz w:val="17"/>
        </w:rPr>
        <w:t xml:space="preserve">    metrics_profile: fast | standard | strict</w:t>
        <w:br/>
      </w:r>
      <w:r>
        <w:rPr>
          <w:rFonts w:ascii="Consolas" w:hAnsi="Consolas" w:eastAsia="Consolas"/>
          <w:sz w:val="17"/>
        </w:rPr>
        <w:t xml:space="preserve">    dataset_metrics: list[str]</w:t>
        <w:br/>
      </w:r>
      <w:r>
        <w:rPr>
          <w:rFonts w:ascii="Consolas" w:hAnsi="Consolas" w:eastAsia="Consolas"/>
          <w:sz w:val="17"/>
        </w:rPr>
        <w:t xml:space="preserve">    metrics:</w:t>
        <w:br/>
      </w:r>
      <w:r>
        <w:rPr>
          <w:rFonts w:ascii="Consolas" w:hAnsi="Consolas" w:eastAsia="Consolas"/>
          <w:sz w:val="17"/>
        </w:rPr>
        <w:t xml:space="preserve">      qa:</w:t>
        <w:br/>
      </w:r>
      <w:r>
        <w:rPr>
          <w:rFonts w:ascii="Consolas" w:hAnsi="Consolas" w:eastAsia="Consolas"/>
          <w:sz w:val="17"/>
        </w:rPr>
        <w:t xml:space="preserve">        automatic: list[str]</w:t>
        <w:br/>
      </w:r>
      <w:r>
        <w:rPr>
          <w:rFonts w:ascii="Consolas" w:hAnsi="Consolas" w:eastAsia="Consolas"/>
          <w:sz w:val="17"/>
        </w:rPr>
        <w:t xml:space="preserve">        judge: list[str]</w:t>
        <w:br/>
      </w:r>
      <w:r>
        <w:rPr>
          <w:rFonts w:ascii="Consolas" w:hAnsi="Consolas" w:eastAsia="Consolas"/>
          <w:sz w:val="17"/>
        </w:rPr>
        <w:t xml:space="preserve">      multiple_choice:</w:t>
        <w:br/>
      </w:r>
      <w:r>
        <w:rPr>
          <w:rFonts w:ascii="Consolas" w:hAnsi="Consolas" w:eastAsia="Consolas"/>
          <w:sz w:val="17"/>
        </w:rPr>
        <w:t xml:space="preserve">        automatic: list[str]</w:t>
        <w:br/>
      </w:r>
      <w:r>
        <w:rPr>
          <w:rFonts w:ascii="Consolas" w:hAnsi="Consolas" w:eastAsia="Consolas"/>
          <w:sz w:val="17"/>
        </w:rPr>
        <w:t xml:space="preserve">        judge: list[str]</w:t>
        <w:br/>
      </w:r>
      <w:r>
        <w:rPr>
          <w:rFonts w:ascii="Consolas" w:hAnsi="Consolas" w:eastAsia="Consolas"/>
          <w:sz w:val="17"/>
        </w:rPr>
        <w:t xml:space="preserve">    analysis_requirements:</w:t>
        <w:br/>
      </w:r>
      <w:r>
        <w:rPr>
          <w:rFonts w:ascii="Consolas" w:hAnsi="Consolas" w:eastAsia="Consolas"/>
          <w:sz w:val="17"/>
        </w:rPr>
        <w:t xml:space="preserve">      - by_topic_model_error_rate</w:t>
        <w:br/>
      </w:r>
      <w:r>
        <w:rPr>
          <w:rFonts w:ascii="Consolas" w:hAnsi="Consolas" w:eastAsia="Consolas"/>
          <w:sz w:val="17"/>
        </w:rPr>
        <w:t xml:space="preserve">      - by_topic_model_discrimination</w:t>
        <w:br/>
      </w:r>
      <w:r>
        <w:rPr>
          <w:rFonts w:ascii="Consolas" w:hAnsi="Consolas" w:eastAsia="Consolas"/>
          <w:sz w:val="17"/>
        </w:rPr>
        <w:t xml:space="preserve">      - empirical_difficulty_calibration</w:t>
        <w:br/>
      </w:r>
      <w:r>
        <w:rPr>
          <w:rFonts w:ascii="Consolas" w:hAnsi="Consolas" w:eastAsia="Consolas"/>
          <w:sz w:val="17"/>
        </w:rPr>
        <w:t xml:space="preserve">      - suspicious_question_detection</w:t>
        <w:br/>
      </w:r>
      <w:r>
        <w:rPr>
          <w:rFonts w:ascii="Consolas" w:hAnsi="Consolas" w:eastAsia="Consolas"/>
          <w:sz w:val="17"/>
        </w:rPr>
        <w:t xml:space="preserve">      - model_elimination_hint</w:t>
        <w:br/>
      </w:r>
      <w:r>
        <w:rPr>
          <w:rFonts w:ascii="Consolas" w:hAnsi="Consolas" w:eastAsia="Consolas"/>
          <w:sz w:val="17"/>
        </w:rPr>
        <w:t xml:space="preserve">  budget:</w:t>
        <w:br/>
      </w:r>
      <w:r>
        <w:rPr>
          <w:rFonts w:ascii="Consolas" w:hAnsi="Consolas" w:eastAsia="Consolas"/>
          <w:sz w:val="17"/>
        </w:rPr>
        <w:t xml:space="preserve">    max_tokens: int | null</w:t>
        <w:br/>
      </w:r>
      <w:r>
        <w:rPr>
          <w:rFonts w:ascii="Consolas" w:hAnsi="Consolas" w:eastAsia="Consolas"/>
          <w:sz w:val="17"/>
        </w:rPr>
        <w:t xml:space="preserve">    max_model_calls: int | null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EvaluatorPlan 字段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当前实现关系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candidate_models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本轮实际评估的候选模型列表，可随轮次淘汰/缩减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对应 model_eval_agent.yaml models.candidate_model_names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judge_model / judge_enabled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是否进行 LLM judge 及使用模型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对应 judge.enabled 与 judge_model_name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eval_scope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只评估新增题、全量题或抽样，控制成本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当前需扩展输入过滤逻辑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metrics_profile / metrics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选择自动指标和 judge 指标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对应 config/model_eval_agent.yaml metrics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dataset_metrics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citation_score/diversity_score 等数据集质量指标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对应 dataset_evaluation.metrics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analysis_requirements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要求输出 challenge/discrimination/suspicious/淘汰建议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当前需扩展聚合报告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Planner 控制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Evaluator 内部保持自治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candidate_models、judge_enabled、judge_model、metrics_profile、metrics、dataset_metrics、eval_scope、repeat_count、budget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generation_defaults、judge_defaults、prompt path、metric description/direction、max_concurrency、重试与超时</w:t>
            </w:r>
          </w:p>
        </w:tc>
      </w:tr>
    </w:tbl>
    <w:p/>
    <w:p>
      <w:pPr>
        <w:pStyle w:val="Heading2"/>
      </w:pPr>
      <w:r>
        <w:t>8.1 EvaluatorFeedback schema</w:t>
      </w:r>
    </w:p>
    <w:p>
      <w:pPr>
        <w:pStyle w:val="CodeBlock"/>
      </w:pPr>
      <w:r>
        <w:rPr>
          <w:rFonts w:ascii="Consolas" w:hAnsi="Consolas" w:eastAsia="Consolas"/>
          <w:sz w:val="17"/>
        </w:rPr>
        <w:t>EvaluatorFeedback:</w:t>
        <w:br/>
      </w:r>
      <w:r>
        <w:rPr>
          <w:rFonts w:ascii="Consolas" w:hAnsi="Consolas" w:eastAsia="Consolas"/>
          <w:sz w:val="17"/>
        </w:rPr>
        <w:t xml:space="preserve">  task_id: str</w:t>
        <w:br/>
      </w:r>
      <w:r>
        <w:rPr>
          <w:rFonts w:ascii="Consolas" w:hAnsi="Consolas" w:eastAsia="Consolas"/>
          <w:sz w:val="17"/>
        </w:rPr>
        <w:t xml:space="preserve">  run_id: str</w:t>
        <w:br/>
      </w:r>
      <w:r>
        <w:rPr>
          <w:rFonts w:ascii="Consolas" w:hAnsi="Consolas" w:eastAsia="Consolas"/>
          <w:sz w:val="17"/>
        </w:rPr>
        <w:t xml:space="preserve">  round_id: int</w:t>
        <w:br/>
      </w:r>
      <w:r>
        <w:rPr>
          <w:rFonts w:ascii="Consolas" w:hAnsi="Consolas" w:eastAsia="Consolas"/>
          <w:sz w:val="17"/>
        </w:rPr>
        <w:t xml:space="preserve">  status: success | partial_success | failed</w:t>
        <w:br/>
      </w:r>
      <w:r>
        <w:rPr>
          <w:rFonts w:ascii="Consolas" w:hAnsi="Consolas" w:eastAsia="Consolas"/>
          <w:sz w:val="17"/>
        </w:rPr>
        <w:t xml:space="preserve">  output_refs:</w:t>
        <w:br/>
      </w:r>
      <w:r>
        <w:rPr>
          <w:rFonts w:ascii="Consolas" w:hAnsi="Consolas" w:eastAsia="Consolas"/>
          <w:sz w:val="17"/>
        </w:rPr>
        <w:t xml:space="preserve">    score_matrix: str</w:t>
        <w:br/>
      </w:r>
      <w:r>
        <w:rPr>
          <w:rFonts w:ascii="Consolas" w:hAnsi="Consolas" w:eastAsia="Consolas"/>
          <w:sz w:val="17"/>
        </w:rPr>
        <w:t xml:space="preserve">    eval_report: str</w:t>
        <w:br/>
      </w:r>
      <w:r>
        <w:rPr>
          <w:rFonts w:ascii="Consolas" w:hAnsi="Consolas" w:eastAsia="Consolas"/>
          <w:sz w:val="17"/>
        </w:rPr>
        <w:t xml:space="preserve">  goal_completion:</w:t>
        <w:br/>
      </w:r>
      <w:r>
        <w:rPr>
          <w:rFonts w:ascii="Consolas" w:hAnsi="Consolas" w:eastAsia="Consolas"/>
          <w:sz w:val="17"/>
        </w:rPr>
        <w:t xml:space="preserve">    question_count: int</w:t>
        <w:br/>
      </w:r>
      <w:r>
        <w:rPr>
          <w:rFonts w:ascii="Consolas" w:hAnsi="Consolas" w:eastAsia="Consolas"/>
          <w:sz w:val="17"/>
        </w:rPr>
        <w:t xml:space="preserve">    model_count: int</w:t>
        <w:br/>
      </w:r>
      <w:r>
        <w:rPr>
          <w:rFonts w:ascii="Consolas" w:hAnsi="Consolas" w:eastAsia="Consolas"/>
          <w:sz w:val="17"/>
        </w:rPr>
        <w:t xml:space="preserve">    expected_runs: int</w:t>
        <w:br/>
      </w:r>
      <w:r>
        <w:rPr>
          <w:rFonts w:ascii="Consolas" w:hAnsi="Consolas" w:eastAsia="Consolas"/>
          <w:sz w:val="17"/>
        </w:rPr>
        <w:t xml:space="preserve">    completed_runs: int</w:t>
        <w:br/>
      </w:r>
      <w:r>
        <w:rPr>
          <w:rFonts w:ascii="Consolas" w:hAnsi="Consolas" w:eastAsia="Consolas"/>
          <w:sz w:val="17"/>
        </w:rPr>
        <w:t xml:space="preserve">    completion_rate: float</w:t>
        <w:br/>
      </w:r>
      <w:r>
        <w:rPr>
          <w:rFonts w:ascii="Consolas" w:hAnsi="Consolas" w:eastAsia="Consolas"/>
          <w:sz w:val="17"/>
        </w:rPr>
        <w:t xml:space="preserve">  dataset_quality:</w:t>
        <w:br/>
      </w:r>
      <w:r>
        <w:rPr>
          <w:rFonts w:ascii="Consolas" w:hAnsi="Consolas" w:eastAsia="Consolas"/>
          <w:sz w:val="17"/>
        </w:rPr>
        <w:t xml:space="preserve">    citation_score: float | null</w:t>
        <w:br/>
      </w:r>
      <w:r>
        <w:rPr>
          <w:rFonts w:ascii="Consolas" w:hAnsi="Consolas" w:eastAsia="Consolas"/>
          <w:sz w:val="17"/>
        </w:rPr>
        <w:t xml:space="preserve">    diversity_score: float | null</w:t>
        <w:br/>
      </w:r>
      <w:r>
        <w:rPr>
          <w:rFonts w:ascii="Consolas" w:hAnsi="Consolas" w:eastAsia="Consolas"/>
          <w:sz w:val="17"/>
        </w:rPr>
        <w:t xml:space="preserve">  by_topic:</w:t>
        <w:br/>
      </w:r>
      <w:r>
        <w:rPr>
          <w:rFonts w:ascii="Consolas" w:hAnsi="Consolas" w:eastAsia="Consolas"/>
          <w:sz w:val="17"/>
        </w:rPr>
        <w:t xml:space="preserve">    &lt;topic&gt;:</w:t>
        <w:br/>
      </w:r>
      <w:r>
        <w:rPr>
          <w:rFonts w:ascii="Consolas" w:hAnsi="Consolas" w:eastAsia="Consolas"/>
          <w:sz w:val="17"/>
        </w:rPr>
        <w:t xml:space="preserve">      question_count: int</w:t>
        <w:br/>
      </w:r>
      <w:r>
        <w:rPr>
          <w:rFonts w:ascii="Consolas" w:hAnsi="Consolas" w:eastAsia="Consolas"/>
          <w:sz w:val="17"/>
        </w:rPr>
        <w:t xml:space="preserve">      avg_model_score: float</w:t>
        <w:br/>
      </w:r>
      <w:r>
        <w:rPr>
          <w:rFonts w:ascii="Consolas" w:hAnsi="Consolas" w:eastAsia="Consolas"/>
          <w:sz w:val="17"/>
        </w:rPr>
        <w:t xml:space="preserve">      model_error_rate: float</w:t>
        <w:br/>
      </w:r>
      <w:r>
        <w:rPr>
          <w:rFonts w:ascii="Consolas" w:hAnsi="Consolas" w:eastAsia="Consolas"/>
          <w:sz w:val="17"/>
        </w:rPr>
        <w:t xml:space="preserve">      model_discrimination: float</w:t>
        <w:br/>
      </w:r>
      <w:r>
        <w:rPr>
          <w:rFonts w:ascii="Consolas" w:hAnsi="Consolas" w:eastAsia="Consolas"/>
          <w:sz w:val="17"/>
        </w:rPr>
        <w:t xml:space="preserve">      too_easy_rate: float</w:t>
        <w:br/>
      </w:r>
      <w:r>
        <w:rPr>
          <w:rFonts w:ascii="Consolas" w:hAnsi="Consolas" w:eastAsia="Consolas"/>
          <w:sz w:val="17"/>
        </w:rPr>
        <w:t xml:space="preserve">      too_hard_rate: float</w:t>
        <w:br/>
      </w:r>
      <w:r>
        <w:rPr>
          <w:rFonts w:ascii="Consolas" w:hAnsi="Consolas" w:eastAsia="Consolas"/>
          <w:sz w:val="17"/>
        </w:rPr>
        <w:t xml:space="preserve">      suspicious_rate: float</w:t>
        <w:br/>
      </w:r>
      <w:r>
        <w:rPr>
          <w:rFonts w:ascii="Consolas" w:hAnsi="Consolas" w:eastAsia="Consolas"/>
          <w:sz w:val="17"/>
        </w:rPr>
        <w:t xml:space="preserve">      challenge_score: float</w:t>
        <w:br/>
      </w:r>
      <w:r>
        <w:rPr>
          <w:rFonts w:ascii="Consolas" w:hAnsi="Consolas" w:eastAsia="Consolas"/>
          <w:sz w:val="17"/>
        </w:rPr>
        <w:t xml:space="preserve">      decision_hint: expand | mutate | repair | prune | maintain</w:t>
        <w:br/>
      </w:r>
      <w:r>
        <w:rPr>
          <w:rFonts w:ascii="Consolas" w:hAnsi="Consolas" w:eastAsia="Consolas"/>
          <w:sz w:val="17"/>
        </w:rPr>
        <w:t xml:space="preserve">  by_difficulty: dict</w:t>
        <w:br/>
      </w:r>
      <w:r>
        <w:rPr>
          <w:rFonts w:ascii="Consolas" w:hAnsi="Consolas" w:eastAsia="Consolas"/>
          <w:sz w:val="17"/>
        </w:rPr>
        <w:t xml:space="preserve">  by_mode: dict</w:t>
        <w:br/>
      </w:r>
      <w:r>
        <w:rPr>
          <w:rFonts w:ascii="Consolas" w:hAnsi="Consolas" w:eastAsia="Consolas"/>
          <w:sz w:val="17"/>
        </w:rPr>
        <w:t xml:space="preserve">  by_capability: dict</w:t>
        <w:br/>
      </w:r>
      <w:r>
        <w:rPr>
          <w:rFonts w:ascii="Consolas" w:hAnsi="Consolas" w:eastAsia="Consolas"/>
          <w:sz w:val="17"/>
        </w:rPr>
        <w:t xml:space="preserve">  difficulty_calibration:</w:t>
        <w:br/>
      </w:r>
      <w:r>
        <w:rPr>
          <w:rFonts w:ascii="Consolas" w:hAnsi="Consolas" w:eastAsia="Consolas"/>
          <w:sz w:val="17"/>
        </w:rPr>
        <w:t xml:space="preserve">    &lt;estimated_difficulty&gt;:</w:t>
        <w:br/>
      </w:r>
      <w:r>
        <w:rPr>
          <w:rFonts w:ascii="Consolas" w:hAnsi="Consolas" w:eastAsia="Consolas"/>
          <w:sz w:val="17"/>
        </w:rPr>
        <w:t xml:space="preserve">      empirical_accuracy: float</w:t>
        <w:br/>
      </w:r>
      <w:r>
        <w:rPr>
          <w:rFonts w:ascii="Consolas" w:hAnsi="Consolas" w:eastAsia="Consolas"/>
          <w:sz w:val="17"/>
        </w:rPr>
        <w:t xml:space="preserve">      empirical_difficulty: easy | medium | hard</w:t>
        <w:br/>
      </w:r>
      <w:r>
        <w:rPr>
          <w:rFonts w:ascii="Consolas" w:hAnsi="Consolas" w:eastAsia="Consolas"/>
          <w:sz w:val="17"/>
        </w:rPr>
        <w:t xml:space="preserve">  model_summary:</w:t>
        <w:br/>
      </w:r>
      <w:r>
        <w:rPr>
          <w:rFonts w:ascii="Consolas" w:hAnsi="Consolas" w:eastAsia="Consolas"/>
          <w:sz w:val="17"/>
        </w:rPr>
        <w:t xml:space="preserve">    &lt;model_name&gt;:</w:t>
        <w:br/>
      </w:r>
      <w:r>
        <w:rPr>
          <w:rFonts w:ascii="Consolas" w:hAnsi="Consolas" w:eastAsia="Consolas"/>
          <w:sz w:val="17"/>
        </w:rPr>
        <w:t xml:space="preserve">      overall_score: float</w:t>
        <w:br/>
      </w:r>
      <w:r>
        <w:rPr>
          <w:rFonts w:ascii="Consolas" w:hAnsi="Consolas" w:eastAsia="Consolas"/>
          <w:sz w:val="17"/>
        </w:rPr>
        <w:t xml:space="preserve">      weak_topics: list[str]</w:t>
        <w:br/>
      </w:r>
      <w:r>
        <w:rPr>
          <w:rFonts w:ascii="Consolas" w:hAnsi="Consolas" w:eastAsia="Consolas"/>
          <w:sz w:val="17"/>
        </w:rPr>
        <w:t xml:space="preserve">      weak_capabilities: list[str]</w:t>
        <w:br/>
      </w:r>
      <w:r>
        <w:rPr>
          <w:rFonts w:ascii="Consolas" w:hAnsi="Consolas" w:eastAsia="Consolas"/>
          <w:sz w:val="17"/>
        </w:rPr>
        <w:t xml:space="preserve">      status_hint: keep | eliminate | sample_only</w:t>
        <w:br/>
      </w:r>
      <w:r>
        <w:rPr>
          <w:rFonts w:ascii="Consolas" w:hAnsi="Consolas" w:eastAsia="Consolas"/>
          <w:sz w:val="17"/>
        </w:rPr>
        <w:t xml:space="preserve">  item_diagnostics:</w:t>
        <w:br/>
      </w:r>
      <w:r>
        <w:rPr>
          <w:rFonts w:ascii="Consolas" w:hAnsi="Consolas" w:eastAsia="Consolas"/>
          <w:sz w:val="17"/>
        </w:rPr>
        <w:t xml:space="preserve">    high_discrimination_questions: list[dict]</w:t>
        <w:br/>
      </w:r>
      <w:r>
        <w:rPr>
          <w:rFonts w:ascii="Consolas" w:hAnsi="Consolas" w:eastAsia="Consolas"/>
          <w:sz w:val="17"/>
        </w:rPr>
        <w:t xml:space="preserve">    too_easy_questions: list[dict]</w:t>
        <w:br/>
      </w:r>
      <w:r>
        <w:rPr>
          <w:rFonts w:ascii="Consolas" w:hAnsi="Consolas" w:eastAsia="Consolas"/>
          <w:sz w:val="17"/>
        </w:rPr>
        <w:t xml:space="preserve">    suspicious_questions: list[dict]</w:t>
        <w:br/>
      </w:r>
      <w:r>
        <w:rPr>
          <w:rFonts w:ascii="Consolas" w:hAnsi="Consolas" w:eastAsia="Consolas"/>
          <w:sz w:val="17"/>
        </w:rPr>
        <w:t xml:space="preserve">  invalid_or_low_confidence: list[dict]</w:t>
        <w:br/>
      </w:r>
      <w:r>
        <w:rPr>
          <w:rFonts w:ascii="Consolas" w:hAnsi="Consolas" w:eastAsia="Consolas"/>
          <w:sz w:val="17"/>
        </w:rPr>
        <w:t xml:space="preserve">  cost_summary: dict</w:t>
        <w:br/>
      </w:r>
      <w:r>
        <w:rPr>
          <w:rFonts w:ascii="Consolas" w:hAnsi="Consolas" w:eastAsia="Consolas"/>
          <w:sz w:val="17"/>
        </w:rPr>
        <w:t xml:space="preserve">  planner_hints: list[PlannerHint]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反馈字段</w:t>
            </w:r>
          </w:p>
        </w:tc>
        <w:tc>
          <w:tcPr>
            <w:tcW w:type="dxa" w:w="6624"/>
            <w:vAlign w:val="top"/>
            <w:shd w:fill="D9EAF7"/>
          </w:tcPr>
          <w:p>
            <w:r/>
            <w:r>
              <w:rPr>
                <w:b/>
                <w:sz w:val="18"/>
              </w:rPr>
              <w:t>planner 如何使用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by_topic.model_error_rate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衡量主题挑战度；但必须结合 validation quality 和 suspicious_rate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by_topic.model_discrimination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选择高区分度主题 expand/mutate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too_easy_rate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提高 difficulty_distribution 中 hard 比例，或强化 reasoning_depth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suspicious_rate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高则回流 validator 或 repair，不当作真难题扩展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difficulty_calibration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校准生成时 estimated_difficulty；中等题若实测太简单，下一轮减少 medium/增加 hard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model_summary.status_hint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更新 active_model_pool，淘汰明显无信息量或预算不值得继续评估的模型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invalid_or_low_confidence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下一轮触发 strict revalidation 或移除并补题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cost_summary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控制 eval_scope、judge_enabled、candidate_models 和 sample_ratio</w:t>
            </w:r>
          </w:p>
        </w:tc>
      </w:tr>
    </w:tbl>
    <w:p/>
    <w:p>
      <w:pPr>
        <w:pStyle w:val="Heading1"/>
      </w:pPr>
      <w:r>
        <w:t>9. 反馈到下一轮计划的参数调整规则</w:t>
      </w:r>
    </w:p>
    <w:p>
      <w:r>
        <w:t>规划智能体应将三个反馈合并为 TopicState、DifficultyState、ModelState 和 BudgetState，再生成下一轮 RoundPlan。下面给出建议的规则表。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反馈信号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判断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8"/>
              </w:rPr>
              <w:t>下一轮调整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Validator pass_rate 低于 0.60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候选题损耗大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candidate_pool_multiplier ↑；如果低于 0.35，优先 repair 主题和证据，不单纯加倍率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near_duplicate_rate 高 / embedding_dispersion 低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多样性不足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diversity_level=high，novelty_level=high，candidate_pool_multiplier ↑，topic_description 拓宽，dedup_threshold 下调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avg_citation_score 低 / unsupported_answer 多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证据不足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evidence_strictness=high，require_citation=true，allow_cross_document=true，增加 source_refs 或缩小到证据更强主题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ambiguous_question 多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题干或答案不清晰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reasoning_depth 降一级或 clarity 约束提高；hard 比例暂降；LLM validation 开启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hard pass_rate 很低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预估 hard 题生成质量差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降低 hard 比例或提高 evidence_strictness；不要简单扩大 hard 生成量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too_easy_rate 高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实证难度低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topic_description mutate 到更细子方向；hard 比例 ↑；reasoning_depth=deep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model_discrimination 高且 suspicious 低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主题有评估价值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expand 或 mutate；提高该 topic 的配额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model_error_rate 高但 suspicious 高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可能是坏题或证据问题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repair，不 expand；回流 validator 严格复核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模型连续低分且不影响区分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评估成本收益低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PlannerState.active_model_pool 移除该模型，下一轮不评估或 sample_only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预算压力 high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资源不足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candidate_pool_multiplier ↓，LLM validation/judge 抽样或关闭，eval_scope=new_questions_only/sample，减少 candidate_models</w:t>
            </w:r>
          </w:p>
        </w:tc>
      </w:tr>
    </w:tbl>
    <w:p/>
    <w:p>
      <w:pPr>
        <w:pStyle w:val="Heading2"/>
      </w:pPr>
      <w:r>
        <w:t>9.1 candidate_pool_multiplier 的计算建议</w:t>
      </w:r>
    </w:p>
    <w:p>
      <w:r>
        <w:t>candidate_pool_multiplier 是最重要的策略旋钮之一。它不是底层 chunk 参数，而是 planner 根据通过率、多样性和预算决定候选池冗余大小。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compute_candidate_pool_multiplier(pass_rate, near_duplicate_rate, embedding_dispersion, budget_pressure):</w:t>
        <w:br/>
      </w:r>
      <w:r>
        <w:rPr>
          <w:rFonts w:ascii="Consolas" w:hAnsi="Consolas" w:eastAsia="Consolas"/>
          <w:sz w:val="17"/>
        </w:rPr>
        <w:t xml:space="preserve">    base = 1.0 / max(pass_rate, 0.35)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if near_duplicate_rate is not None and near_duplicate_rate &gt; 0.20:</w:t>
        <w:br/>
      </w:r>
      <w:r>
        <w:rPr>
          <w:rFonts w:ascii="Consolas" w:hAnsi="Consolas" w:eastAsia="Consolas"/>
          <w:sz w:val="17"/>
        </w:rPr>
        <w:t xml:space="preserve">        base += 0.25</w:t>
        <w:br/>
      </w:r>
      <w:r>
        <w:rPr>
          <w:rFonts w:ascii="Consolas" w:hAnsi="Consolas" w:eastAsia="Consolas"/>
          <w:sz w:val="17"/>
        </w:rPr>
        <w:t xml:space="preserve">    if embedding_dispersion is not None and embedding_dispersion &lt; 0.30:</w:t>
        <w:br/>
      </w:r>
      <w:r>
        <w:rPr>
          <w:rFonts w:ascii="Consolas" w:hAnsi="Consolas" w:eastAsia="Consolas"/>
          <w:sz w:val="17"/>
        </w:rPr>
        <w:t xml:space="preserve">        base += 0.25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if budget_pressure == "high":</w:t>
        <w:br/>
      </w:r>
      <w:r>
        <w:rPr>
          <w:rFonts w:ascii="Consolas" w:hAnsi="Consolas" w:eastAsia="Consolas"/>
          <w:sz w:val="17"/>
        </w:rPr>
        <w:t xml:space="preserve">        base -= 0.40</w:t>
        <w:br/>
      </w:r>
      <w:r>
        <w:rPr>
          <w:rFonts w:ascii="Consolas" w:hAnsi="Consolas" w:eastAsia="Consolas"/>
          <w:sz w:val="17"/>
        </w:rPr>
        <w:t xml:space="preserve">    elif budget_pressure == "low":</w:t>
        <w:br/>
      </w:r>
      <w:r>
        <w:rPr>
          <w:rFonts w:ascii="Consolas" w:hAnsi="Consolas" w:eastAsia="Consolas"/>
          <w:sz w:val="17"/>
        </w:rPr>
        <w:t xml:space="preserve">        base += 0.10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return clamp(base, min_value=1.2, max_value=2.8)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建议 multiplier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同时调整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通过率稳定、预算紧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1.1-1.3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保持 standard 策略，减少评估范围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标准探索/生成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1.4-1.6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diversity=medium，evidence=standard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pass_rate 约 0.50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1.8-2.1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检查拒收原因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pass_rate 低且重复率高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2.1-2.5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diversity=high，novelty=high，topic_description 拓宽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pass_rate &lt; 0.35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不建议只加倍率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repair topic/source，降低 hard 或提高 evidence_strictness</w:t>
            </w:r>
          </w:p>
        </w:tc>
      </w:tr>
    </w:tbl>
    <w:p/>
    <w:p>
      <w:pPr>
        <w:pStyle w:val="Heading1"/>
      </w:pPr>
      <w:r>
        <w:t>10. 规划智能体工作流程</w:t>
      </w:r>
    </w:p>
    <w:p>
      <w:pPr>
        <w:pStyle w:val="ListNumber"/>
      </w:pPr>
      <w:r>
        <w:t>解析用户文本，生成极简 GlobalBlueprint：用户目标、语言、最大轮次、最终题型和数量、初始主题、终止条件。</w:t>
      </w:r>
    </w:p>
    <w:p>
      <w:pPr>
        <w:pStyle w:val="ListNumber"/>
      </w:pPr>
      <w:r>
        <w:t>初始化 PlannerState：进度为 0，topic_memory 来自 seed_topics，active_model_pool 可来自默认配置或用户显式输入。</w:t>
      </w:r>
    </w:p>
    <w:p>
      <w:pPr>
        <w:pStyle w:val="ListNumber"/>
      </w:pPr>
      <w:r>
        <w:t>为当前 round 生成 run_id，并根据阶段生成 RoundPlan。第一轮通常 phase=exploration，题量少、topic 覆盖宽、multiplier 中等。</w:t>
      </w:r>
    </w:p>
    <w:p>
      <w:pPr>
        <w:pStyle w:val="ListNumber"/>
      </w:pPr>
      <w:r>
        <w:t>把 RoundPlan 裁剪成 GeneratorPlan，调用题目生成智能体。</w:t>
      </w:r>
    </w:p>
    <w:p>
      <w:pPr>
        <w:pStyle w:val="ListNumber"/>
      </w:pPr>
      <w:r>
        <w:t>接收 GeneratorFeedback，更新候选题完成度、source coverage、多样性初步估计和预算。</w:t>
      </w:r>
    </w:p>
    <w:p>
      <w:pPr>
        <w:pStyle w:val="ListNumber"/>
      </w:pPr>
      <w:r>
        <w:t>生成 ValidatorPlan，调用验证智能体；接收 ValidatorFeedback，更新通过率、remaining_gaps、拒收原因、多样性和质量状态。</w:t>
      </w:r>
    </w:p>
    <w:p>
      <w:pPr>
        <w:pStyle w:val="ListNumber"/>
      </w:pPr>
      <w:r>
        <w:t>如果通过题过少且仍有轮次，planner 可直接进入下一轮 repair；否则生成 EvaluatorPlan。</w:t>
      </w:r>
    </w:p>
    <w:p>
      <w:pPr>
        <w:pStyle w:val="ListNumber"/>
      </w:pPr>
      <w:r>
        <w:t>调用模型评估智能体；接收 EvaluatorFeedback，更新实证难度、主题挑战度、模型区分度、疑似坏题和模型池状态。</w:t>
      </w:r>
    </w:p>
    <w:p>
      <w:pPr>
        <w:pStyle w:val="ListNumber"/>
      </w:pPr>
      <w:r>
        <w:t>合并三类反馈，写入 decision_log，判断是否满足终止条件。</w:t>
      </w:r>
    </w:p>
    <w:p>
      <w:pPr>
        <w:pStyle w:val="ListNumber"/>
      </w:pPr>
      <w:r>
        <w:t>若不终止，则根据规则生成下一轮 RoundPlan。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run_planner(user_text):</w:t>
        <w:br/>
      </w:r>
      <w:r>
        <w:rPr>
          <w:rFonts w:ascii="Consolas" w:hAnsi="Consolas" w:eastAsia="Consolas"/>
          <w:sz w:val="17"/>
        </w:rPr>
        <w:t xml:space="preserve">    global_blueprint = build_global_blueprint(user_text)</w:t>
        <w:br/>
      </w:r>
      <w:r>
        <w:rPr>
          <w:rFonts w:ascii="Consolas" w:hAnsi="Consolas" w:eastAsia="Consolas"/>
          <w:sz w:val="17"/>
        </w:rPr>
        <w:t xml:space="preserve">    state = init_planner_state(global_blueprint)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while not should_stop(global_blueprint, state):</w:t>
        <w:br/>
      </w:r>
      <w:r>
        <w:rPr>
          <w:rFonts w:ascii="Consolas" w:hAnsi="Consolas" w:eastAsia="Consolas"/>
          <w:sz w:val="17"/>
        </w:rPr>
        <w:t xml:space="preserve">        round_plan = create_round_plan(global_blueprint, state)</w:t>
        <w:br/>
      </w:r>
      <w:r>
        <w:rPr>
          <w:rFonts w:ascii="Consolas" w:hAnsi="Consolas" w:eastAsia="Consolas"/>
          <w:sz w:val="17"/>
        </w:rPr>
        <w:t xml:space="preserve">        run_id = round_plan.run_id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gen_plan = build_generator_plan(round_plan, state)</w:t>
        <w:br/>
      </w:r>
      <w:r>
        <w:rPr>
          <w:rFonts w:ascii="Consolas" w:hAnsi="Consolas" w:eastAsia="Consolas"/>
          <w:sz w:val="17"/>
        </w:rPr>
        <w:t xml:space="preserve">        gen_fb = generator.run(gen_plan)</w:t>
        <w:br/>
      </w:r>
      <w:r>
        <w:rPr>
          <w:rFonts w:ascii="Consolas" w:hAnsi="Consolas" w:eastAsia="Consolas"/>
          <w:sz w:val="17"/>
        </w:rPr>
        <w:t xml:space="preserve">        state.update_from_generator(gen_fb)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val_plan = build_validator_plan(round_plan, gen_fb, state)</w:t>
        <w:br/>
      </w:r>
      <w:r>
        <w:rPr>
          <w:rFonts w:ascii="Consolas" w:hAnsi="Consolas" w:eastAsia="Consolas"/>
          <w:sz w:val="17"/>
        </w:rPr>
        <w:t xml:space="preserve">        val_fb = validator.run(val_plan)</w:t>
        <w:br/>
      </w:r>
      <w:r>
        <w:rPr>
          <w:rFonts w:ascii="Consolas" w:hAnsi="Consolas" w:eastAsia="Consolas"/>
          <w:sz w:val="17"/>
        </w:rPr>
        <w:t xml:space="preserve">        state.update_from_validator(val_fb)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if should_skip_evaluation(val_fb, state):</w:t>
        <w:br/>
      </w:r>
      <w:r>
        <w:rPr>
          <w:rFonts w:ascii="Consolas" w:hAnsi="Consolas" w:eastAsia="Consolas"/>
          <w:sz w:val="17"/>
        </w:rPr>
        <w:t xml:space="preserve">            state.log_decision("skip_eval_and_repair")</w:t>
        <w:br/>
      </w:r>
      <w:r>
        <w:rPr>
          <w:rFonts w:ascii="Consolas" w:hAnsi="Consolas" w:eastAsia="Consolas"/>
          <w:sz w:val="17"/>
        </w:rPr>
        <w:t xml:space="preserve">            continue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eval_plan = build_evaluator_plan(round_plan, val_fb, state)</w:t>
        <w:br/>
      </w:r>
      <w:r>
        <w:rPr>
          <w:rFonts w:ascii="Consolas" w:hAnsi="Consolas" w:eastAsia="Consolas"/>
          <w:sz w:val="17"/>
        </w:rPr>
        <w:t xml:space="preserve">        eval_fb = evaluator.run(eval_plan)</w:t>
        <w:br/>
      </w:r>
      <w:r>
        <w:rPr>
          <w:rFonts w:ascii="Consolas" w:hAnsi="Consolas" w:eastAsia="Consolas"/>
          <w:sz w:val="17"/>
        </w:rPr>
        <w:t xml:space="preserve">        state.update_from_evaluator(eval_fb)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state.record_decision(make_next_round_decisions(state, gen_fb, val_fb, eval_fb))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return finalize_benchmark(global_blueprint, state)</w:t>
        <w:br/>
      </w:r>
    </w:p>
    <w:p>
      <w:pPr>
        <w:pStyle w:val="Heading1"/>
      </w:pPr>
      <w:r>
        <w:t>11. 每轮题量分配策略</w:t>
      </w:r>
    </w:p>
    <w:p>
      <w:r>
        <w:t>由于前几轮是探索，后期再集中生成，总蓝图不应固定每轮题量。RoundPlan 应根据 phase、剩余题量、剩余轮次和反馈动态分配。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典型轮次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题量比例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8"/>
              </w:rPr>
              <w:t>策略重点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exploration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第 1 轮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总目标的 5%-15%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覆盖 seed_topics，少量生成，获得 pass_rate、难度、多样性和模型区分度信号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repair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任意轮次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由 remaining_gaps 决定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修复证据不足、重复、难度过高或主题质量低的问题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exploitation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中期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总目标的 20%-30%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扩展质量高且有区分度的主题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focused_generation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后期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总目标的 25%-40%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集中生成已经明确有效的高挑战主题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finalization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最后一轮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补齐剩余缺口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严格验证、补题、回流疑似坏题、停止前质量闸门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def allocate_round_targets(global_blueprint, state):</w:t>
        <w:br/>
      </w:r>
      <w:r>
        <w:rPr>
          <w:rFonts w:ascii="Consolas" w:hAnsi="Consolas" w:eastAsia="Consolas"/>
          <w:sz w:val="17"/>
        </w:rPr>
        <w:t xml:space="preserve">    remaining = global_blueprint.final_targets.total - state.progress.validated_total</w:t>
        <w:br/>
      </w:r>
      <w:r>
        <w:rPr>
          <w:rFonts w:ascii="Consolas" w:hAnsi="Consolas" w:eastAsia="Consolas"/>
          <w:sz w:val="17"/>
        </w:rPr>
        <w:t xml:space="preserve">    remaining_rounds = global_blueprint.max_evolution_rounds - state.current_round + 1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if state.current_round == 1:</w:t>
        <w:br/>
      </w:r>
      <w:r>
        <w:rPr>
          <w:rFonts w:ascii="Consolas" w:hAnsi="Consolas" w:eastAsia="Consolas"/>
          <w:sz w:val="17"/>
        </w:rPr>
        <w:t xml:space="preserve">        target = min(ceil(global_blueprint.final_targets.total * 0.10), ceil(remaining / remaining_rounds))</w:t>
        <w:br/>
      </w:r>
      <w:r>
        <w:rPr>
          <w:rFonts w:ascii="Consolas" w:hAnsi="Consolas" w:eastAsia="Consolas"/>
          <w:sz w:val="17"/>
        </w:rPr>
        <w:t xml:space="preserve">    elif state.has_large_remaining_gaps:</w:t>
        <w:br/>
      </w:r>
      <w:r>
        <w:rPr>
          <w:rFonts w:ascii="Consolas" w:hAnsi="Consolas" w:eastAsia="Consolas"/>
          <w:sz w:val="17"/>
        </w:rPr>
        <w:t xml:space="preserve">        target = ceil(remaining / remaining_rounds * 1.10)</w:t>
        <w:br/>
      </w:r>
      <w:r>
        <w:rPr>
          <w:rFonts w:ascii="Consolas" w:hAnsi="Consolas" w:eastAsia="Consolas"/>
          <w:sz w:val="17"/>
        </w:rPr>
        <w:t xml:space="preserve">    elif state.has_high_confidence_topics:</w:t>
        <w:br/>
      </w:r>
      <w:r>
        <w:rPr>
          <w:rFonts w:ascii="Consolas" w:hAnsi="Consolas" w:eastAsia="Consolas"/>
          <w:sz w:val="17"/>
        </w:rPr>
        <w:t xml:space="preserve">        target = ceil(remaining / remaining_rounds * 1.25)</w:t>
        <w:br/>
      </w:r>
      <w:r>
        <w:rPr>
          <w:rFonts w:ascii="Consolas" w:hAnsi="Consolas" w:eastAsia="Consolas"/>
          <w:sz w:val="17"/>
        </w:rPr>
        <w:t xml:space="preserve">    else:</w:t>
        <w:br/>
      </w:r>
      <w:r>
        <w:rPr>
          <w:rFonts w:ascii="Consolas" w:hAnsi="Consolas" w:eastAsia="Consolas"/>
          <w:sz w:val="17"/>
        </w:rPr>
        <w:t xml:space="preserve">        target = ceil(remaining / remaining_rounds)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return distribute_by_mode_and_difficulty(target, state)</w:t>
        <w:br/>
      </w:r>
    </w:p>
    <w:p>
      <w:pPr>
        <w:pStyle w:val="Heading1"/>
      </w:pPr>
      <w:r>
        <w:t>12. 一轮到下一轮的具体调整示例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上一轮反馈摘要：</w:t>
        <w:br/>
      </w:r>
      <w:r>
        <w:rPr>
          <w:rFonts w:ascii="Consolas" w:hAnsi="Consolas" w:eastAsia="Consolas"/>
          <w:sz w:val="17"/>
        </w:rPr>
        <w:t>ValidatorFeedback:</w:t>
        <w:br/>
      </w:r>
      <w:r>
        <w:rPr>
          <w:rFonts w:ascii="Consolas" w:hAnsi="Consolas" w:eastAsia="Consolas"/>
          <w:sz w:val="17"/>
        </w:rPr>
        <w:t xml:space="preserve">  pass_rate: 0.52</w:t>
        <w:br/>
      </w:r>
      <w:r>
        <w:rPr>
          <w:rFonts w:ascii="Consolas" w:hAnsi="Consolas" w:eastAsia="Consolas"/>
          <w:sz w:val="17"/>
        </w:rPr>
        <w:t xml:space="preserve">  by_topic:</w:t>
        <w:br/>
      </w:r>
      <w:r>
        <w:rPr>
          <w:rFonts w:ascii="Consolas" w:hAnsi="Consolas" w:eastAsia="Consolas"/>
          <w:sz w:val="17"/>
        </w:rPr>
        <w:t xml:space="preserve">    AI Safety: {pass_rate: 0.78, embedding_dispersion: 0.36, near_duplicate_rate: 0.08}</w:t>
        <w:br/>
      </w:r>
      <w:r>
        <w:rPr>
          <w:rFonts w:ascii="Consolas" w:hAnsi="Consolas" w:eastAsia="Consolas"/>
          <w:sz w:val="17"/>
        </w:rPr>
        <w:t xml:space="preserve">    Quantum Computing: {pass_rate: 0.31, avg_citation_score: 0.56, near_duplicate_rate: 0.28, embedding_dispersion: 0.18}</w:t>
        <w:br/>
      </w:r>
      <w:r>
        <w:rPr>
          <w:rFonts w:ascii="Consolas" w:hAnsi="Consolas" w:eastAsia="Consolas"/>
          <w:sz w:val="17"/>
        </w:rPr>
        <w:t>EvaluatorFeedback:</w:t>
        <w:br/>
      </w:r>
      <w:r>
        <w:rPr>
          <w:rFonts w:ascii="Consolas" w:hAnsi="Consolas" w:eastAsia="Consolas"/>
          <w:sz w:val="17"/>
        </w:rPr>
        <w:t xml:space="preserve">  by_topic:</w:t>
        <w:br/>
      </w:r>
      <w:r>
        <w:rPr>
          <w:rFonts w:ascii="Consolas" w:hAnsi="Consolas" w:eastAsia="Consolas"/>
          <w:sz w:val="17"/>
        </w:rPr>
        <w:t xml:space="preserve">    AI Safety: {model_error_rate: 0.38, model_discrimination: 0.24, suspicious_rate: 0.04, too_easy_rate: 0.22}</w:t>
        <w:br/>
      </w:r>
      <w:r>
        <w:rPr>
          <w:rFonts w:ascii="Consolas" w:hAnsi="Consolas" w:eastAsia="Consolas"/>
          <w:sz w:val="17"/>
        </w:rPr>
        <w:t xml:space="preserve">    Quantum Computing: {model_error_rate: 0.65, model_discrimination: 0.06, suspicious_rate: 0.26}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Planner 判断：</w:t>
        <w:br/>
      </w:r>
      <w:r>
        <w:rPr>
          <w:rFonts w:ascii="Consolas" w:hAnsi="Consolas" w:eastAsia="Consolas"/>
          <w:sz w:val="17"/>
        </w:rPr>
        <w:t xml:space="preserve">  AI Safety: 质量高、区分度高、suspicious 低 -&gt; expand/mutate</w:t>
        <w:br/>
      </w:r>
      <w:r>
        <w:rPr>
          <w:rFonts w:ascii="Consolas" w:hAnsi="Consolas" w:eastAsia="Consolas"/>
          <w:sz w:val="17"/>
        </w:rPr>
        <w:t xml:space="preserve">  Quantum Computing: 错误率高但质量和 suspicious 差 -&gt; repair，不 expand</w:t>
        <w:br/>
      </w:r>
    </w:p>
    <w:p>
      <w:pPr>
        <w:pStyle w:val="CodeBlock"/>
      </w:pPr>
      <w:r>
        <w:rPr>
          <w:rFonts w:ascii="Consolas" w:hAnsi="Consolas" w:eastAsia="Consolas"/>
          <w:sz w:val="17"/>
        </w:rPr>
        <w:t>下一轮 RoundPlan 片段：</w:t>
        <w:br/>
      </w:r>
      <w:r>
        <w:rPr>
          <w:rFonts w:ascii="Consolas" w:hAnsi="Consolas" w:eastAsia="Consolas"/>
          <w:sz w:val="17"/>
        </w:rPr>
        <w:t>phase: repair_and_exploitation</w:t>
        <w:br/>
      </w:r>
      <w:r>
        <w:rPr>
          <w:rFonts w:ascii="Consolas" w:hAnsi="Consolas" w:eastAsia="Consolas"/>
          <w:sz w:val="17"/>
        </w:rPr>
        <w:t>round_targets:</w:t>
        <w:br/>
      </w:r>
      <w:r>
        <w:rPr>
          <w:rFonts w:ascii="Consolas" w:hAnsi="Consolas" w:eastAsia="Consolas"/>
          <w:sz w:val="17"/>
        </w:rPr>
        <w:t xml:space="preserve">  total_validated_target: 60</w:t>
        <w:br/>
      </w:r>
      <w:r>
        <w:rPr>
          <w:rFonts w:ascii="Consolas" w:hAnsi="Consolas" w:eastAsia="Consolas"/>
          <w:sz w:val="17"/>
        </w:rPr>
        <w:t xml:space="preserve">  by_mode: {qa: 38, multiple_choice: 22}</w:t>
        <w:br/>
      </w:r>
      <w:r>
        <w:rPr>
          <w:rFonts w:ascii="Consolas" w:hAnsi="Consolas" w:eastAsia="Consolas"/>
          <w:sz w:val="17"/>
        </w:rPr>
        <w:t xml:space="preserve">  difficulty_distribution: {easy: 0.05, medium: 0.40, hard: 0.55}</w:t>
        <w:br/>
      </w:r>
      <w:r>
        <w:rPr>
          <w:rFonts w:ascii="Consolas" w:hAnsi="Consolas" w:eastAsia="Consolas"/>
          <w:sz w:val="17"/>
        </w:rPr>
        <w:t>topic_plan:</w:t>
        <w:br/>
      </w:r>
      <w:r>
        <w:rPr>
          <w:rFonts w:ascii="Consolas" w:hAnsi="Consolas" w:eastAsia="Consolas"/>
          <w:sz w:val="17"/>
        </w:rPr>
        <w:t xml:space="preserve">  topics: [AI Safety, Quantum Computing]</w:t>
        <w:br/>
      </w:r>
      <w:r>
        <w:rPr>
          <w:rFonts w:ascii="Consolas" w:hAnsi="Consolas" w:eastAsia="Consolas"/>
          <w:sz w:val="17"/>
        </w:rPr>
        <w:t xml:space="preserve">  topic_descriptions:</w:t>
        <w:br/>
      </w:r>
      <w:r>
        <w:rPr>
          <w:rFonts w:ascii="Consolas" w:hAnsi="Consolas" w:eastAsia="Consolas"/>
          <w:sz w:val="17"/>
        </w:rPr>
        <w:t xml:space="preserve">    AI Safety: &gt;</w:t>
        <w:br/>
      </w:r>
      <w:r>
        <w:rPr>
          <w:rFonts w:ascii="Consolas" w:hAnsi="Consolas" w:eastAsia="Consolas"/>
          <w:sz w:val="17"/>
        </w:rPr>
        <w:t xml:space="preserve">      Expand from general AI Safety into deceptive alignment,</w:t>
        <w:br/>
      </w:r>
      <w:r>
        <w:rPr>
          <w:rFonts w:ascii="Consolas" w:hAnsi="Consolas" w:eastAsia="Consolas"/>
          <w:sz w:val="17"/>
        </w:rPr>
        <w:t xml:space="preserve">      mesa-optimization, scalable oversight, and causal reasoning.</w:t>
        <w:br/>
      </w:r>
      <w:r>
        <w:rPr>
          <w:rFonts w:ascii="Consolas" w:hAnsi="Consolas" w:eastAsia="Consolas"/>
          <w:sz w:val="17"/>
        </w:rPr>
        <w:t xml:space="preserve">      Avoid shallow definition questions.</w:t>
        <w:br/>
      </w:r>
      <w:r>
        <w:rPr>
          <w:rFonts w:ascii="Consolas" w:hAnsi="Consolas" w:eastAsia="Consolas"/>
          <w:sz w:val="17"/>
        </w:rPr>
        <w:t xml:space="preserve">    Quantum Computing: &gt;</w:t>
        <w:br/>
      </w:r>
      <w:r>
        <w:rPr>
          <w:rFonts w:ascii="Consolas" w:hAnsi="Consolas" w:eastAsia="Consolas"/>
          <w:sz w:val="17"/>
        </w:rPr>
        <w:t xml:space="preserve">      Focus only on well-supported quantum error correction and</w:t>
        <w:br/>
      </w:r>
      <w:r>
        <w:rPr>
          <w:rFonts w:ascii="Consolas" w:hAnsi="Consolas" w:eastAsia="Consolas"/>
          <w:sz w:val="17"/>
        </w:rPr>
        <w:t xml:space="preserve">      fault-tolerant computation. Avoid obscure claims without explicit evidence.</w:t>
        <w:br/>
      </w:r>
      <w:r>
        <w:rPr>
          <w:rFonts w:ascii="Consolas" w:hAnsi="Consolas" w:eastAsia="Consolas"/>
          <w:sz w:val="17"/>
        </w:rPr>
        <w:t xml:space="preserve">      Increase subtopic diversity across noise models, syndrome decoding,</w:t>
        <w:br/>
      </w:r>
      <w:r>
        <w:rPr>
          <w:rFonts w:ascii="Consolas" w:hAnsi="Consolas" w:eastAsia="Consolas"/>
          <w:sz w:val="17"/>
        </w:rPr>
        <w:t xml:space="preserve">      logical qubits, and surface codes.</w:t>
        <w:br/>
      </w:r>
      <w:r>
        <w:rPr>
          <w:rFonts w:ascii="Consolas" w:hAnsi="Consolas" w:eastAsia="Consolas"/>
          <w:sz w:val="17"/>
        </w:rPr>
        <w:t xml:space="preserve">  topic_actions:</w:t>
        <w:br/>
      </w:r>
      <w:r>
        <w:rPr>
          <w:rFonts w:ascii="Consolas" w:hAnsi="Consolas" w:eastAsia="Consolas"/>
          <w:sz w:val="17"/>
        </w:rPr>
        <w:t xml:space="preserve">    AI Safety: mutate</w:t>
        <w:br/>
      </w:r>
      <w:r>
        <w:rPr>
          <w:rFonts w:ascii="Consolas" w:hAnsi="Consolas" w:eastAsia="Consolas"/>
          <w:sz w:val="17"/>
        </w:rPr>
        <w:t xml:space="preserve">    Quantum Computing: repair</w:t>
        <w:br/>
      </w:r>
      <w:r>
        <w:rPr>
          <w:rFonts w:ascii="Consolas" w:hAnsi="Consolas" w:eastAsia="Consolas"/>
          <w:sz w:val="17"/>
        </w:rPr>
        <w:t>generation_policy:</w:t>
        <w:br/>
      </w:r>
      <w:r>
        <w:rPr>
          <w:rFonts w:ascii="Consolas" w:hAnsi="Consolas" w:eastAsia="Consolas"/>
          <w:sz w:val="17"/>
        </w:rPr>
        <w:t xml:space="preserve">  candidate_pool_multiplier: 2.0</w:t>
        <w:br/>
      </w:r>
      <w:r>
        <w:rPr>
          <w:rFonts w:ascii="Consolas" w:hAnsi="Consolas" w:eastAsia="Consolas"/>
          <w:sz w:val="17"/>
        </w:rPr>
        <w:t xml:space="preserve">  diversity_level: high</w:t>
        <w:br/>
      </w:r>
      <w:r>
        <w:rPr>
          <w:rFonts w:ascii="Consolas" w:hAnsi="Consolas" w:eastAsia="Consolas"/>
          <w:sz w:val="17"/>
        </w:rPr>
        <w:t xml:space="preserve">  novelty_level: high</w:t>
        <w:br/>
      </w:r>
      <w:r>
        <w:rPr>
          <w:rFonts w:ascii="Consolas" w:hAnsi="Consolas" w:eastAsia="Consolas"/>
          <w:sz w:val="17"/>
        </w:rPr>
        <w:t xml:space="preserve">  evidence_strictness: high</w:t>
        <w:br/>
      </w:r>
      <w:r>
        <w:rPr>
          <w:rFonts w:ascii="Consolas" w:hAnsi="Consolas" w:eastAsia="Consolas"/>
          <w:sz w:val="17"/>
        </w:rPr>
        <w:t xml:space="preserve">  reasoning_depth: deep</w:t>
        <w:br/>
      </w:r>
      <w:r>
        <w:rPr>
          <w:rFonts w:ascii="Consolas" w:hAnsi="Consolas" w:eastAsia="Consolas"/>
          <w:sz w:val="17"/>
        </w:rPr>
        <w:t>validation_policy:</w:t>
        <w:br/>
      </w:r>
      <w:r>
        <w:rPr>
          <w:rFonts w:ascii="Consolas" w:hAnsi="Consolas" w:eastAsia="Consolas"/>
          <w:sz w:val="17"/>
        </w:rPr>
        <w:t xml:space="preserve">  citation_enabled: true</w:t>
        <w:br/>
      </w:r>
      <w:r>
        <w:rPr>
          <w:rFonts w:ascii="Consolas" w:hAnsi="Consolas" w:eastAsia="Consolas"/>
          <w:sz w:val="17"/>
        </w:rPr>
        <w:t xml:space="preserve">  llm_enabled: true</w:t>
        <w:br/>
      </w:r>
      <w:r>
        <w:rPr>
          <w:rFonts w:ascii="Consolas" w:hAnsi="Consolas" w:eastAsia="Consolas"/>
          <w:sz w:val="17"/>
        </w:rPr>
        <w:t xml:space="preserve">  min_citation_score: 0.70</w:t>
        <w:br/>
      </w:r>
      <w:r>
        <w:rPr>
          <w:rFonts w:ascii="Consolas" w:hAnsi="Consolas" w:eastAsia="Consolas"/>
          <w:sz w:val="17"/>
        </w:rPr>
        <w:t xml:space="preserve">  dedup_threshold: 0.82</w:t>
        <w:br/>
      </w:r>
      <w:r>
        <w:rPr>
          <w:rFonts w:ascii="Consolas" w:hAnsi="Consolas" w:eastAsia="Consolas"/>
          <w:sz w:val="17"/>
        </w:rPr>
        <w:t>evaluation_policy:</w:t>
        <w:br/>
      </w:r>
      <w:r>
        <w:rPr>
          <w:rFonts w:ascii="Consolas" w:hAnsi="Consolas" w:eastAsia="Consolas"/>
          <w:sz w:val="17"/>
        </w:rPr>
        <w:t xml:space="preserve">  eval_scope: new_questions_only</w:t>
        <w:br/>
      </w:r>
      <w:r>
        <w:rPr>
          <w:rFonts w:ascii="Consolas" w:hAnsi="Consolas" w:eastAsia="Consolas"/>
          <w:sz w:val="17"/>
        </w:rPr>
        <w:t xml:space="preserve">  judge_enabled: true</w:t>
        <w:br/>
      </w:r>
    </w:p>
    <w:p>
      <w:pPr>
        <w:pStyle w:val="Heading1"/>
      </w:pPr>
      <w:r>
        <w:t>13. 对当前代码的落地改造建议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改造项</w:t>
            </w:r>
          </w:p>
        </w:tc>
        <w:tc>
          <w:tcPr>
            <w:tcW w:type="dxa" w:w="6336"/>
            <w:vAlign w:val="top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新增 planner_agent 数据模型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定义 GlobalBlueprint、PlannerState、RoundPlan、GeneratorPlan、ValidatorPlan、EvaluatorPlan、FeedbackBundle。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支持 RoundPlan 覆盖 qa_agent target_multiplier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保留 qa_agent.yaml 默认值，但允许本轮 candidate_pool_multiplier 覆盖 config.candidate_pool.target_multiplier。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新增 topic_descriptions 可选字段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保持 topics:list[str] 不变，将 topic_descriptions 注入生成 prompt，不破坏当前 Blueprint。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统一 shared_state 中记录 run_id、blueprint_id、round_id、round_plan_ref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每轮 run_id 对应一个 RoundPlan，便于追踪。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扩展 GeneratorFeedback 聚合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输出 by_topic、unfilled_gaps、source_coverage、estimated_duplicate_rate、cost_summary。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扩展 ValidatorFeedback 聚合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输出 by_topic pass_rate、citation/llm 分数、embedding_dispersion、near_duplicate_rate、remaining_gaps。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扩展 EvaluatorFeedback 聚合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输出 by_topic model_error_rate、discrimination、too_easy/suspicious、difficulty_calibration、model_summary.status_hint。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实现 PlannerState.update()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把三类反馈合并为 topic_memory、difficulty_calibration、active_model_pool、budget_state。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实现模型淘汰/抽样评估策略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根据 EvaluatorFeedback 和预算选择下一轮 candidate_models 或 sample_only。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实现 no_significant_gain 终止条件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当覆盖、质量、挑战度边际收益低且目标基本达成时停止。</w:t>
            </w:r>
          </w:p>
        </w:tc>
      </w:tr>
    </w:tbl>
    <w:p/>
    <w:p>
      <w:pPr>
        <w:pStyle w:val="Heading2"/>
      </w:pPr>
      <w:r>
        <w:t>13.1 建议新增目录结构</w:t>
      </w:r>
    </w:p>
    <w:p>
      <w:pPr>
        <w:pStyle w:val="CodeBlock"/>
      </w:pPr>
      <w:r>
        <w:rPr>
          <w:rFonts w:ascii="Consolas" w:hAnsi="Consolas" w:eastAsia="Consolas"/>
          <w:sz w:val="17"/>
        </w:rPr>
        <w:t>benchforge/agents/planner_agent/</w:t>
        <w:br/>
      </w:r>
      <w:r>
        <w:rPr>
          <w:rFonts w:ascii="Consolas" w:hAnsi="Consolas" w:eastAsia="Consolas"/>
          <w:sz w:val="17"/>
        </w:rPr>
        <w:t xml:space="preserve">  __init__.py</w:t>
        <w:br/>
      </w:r>
      <w:r>
        <w:rPr>
          <w:rFonts w:ascii="Consolas" w:hAnsi="Consolas" w:eastAsia="Consolas"/>
          <w:sz w:val="17"/>
        </w:rPr>
        <w:t xml:space="preserve">  schema.py              # GlobalBlueprint / PlannerState / RoundPlan / AgentPlan / Feedback dataclasses</w:t>
        <w:br/>
      </w:r>
      <w:r>
        <w:rPr>
          <w:rFonts w:ascii="Consolas" w:hAnsi="Consolas" w:eastAsia="Consolas"/>
          <w:sz w:val="17"/>
        </w:rPr>
        <w:t xml:space="preserve">  planner.py             # create_initial_plan / create_next_round_plan</w:t>
        <w:br/>
      </w:r>
      <w:r>
        <w:rPr>
          <w:rFonts w:ascii="Consolas" w:hAnsi="Consolas" w:eastAsia="Consolas"/>
          <w:sz w:val="17"/>
        </w:rPr>
        <w:t xml:space="preserve">  state_store.py         # PlannerState 持久化</w:t>
        <w:br/>
      </w:r>
      <w:r>
        <w:rPr>
          <w:rFonts w:ascii="Consolas" w:hAnsi="Consolas" w:eastAsia="Consolas"/>
          <w:sz w:val="17"/>
        </w:rPr>
        <w:t xml:space="preserve">  feedback_adapter.py    # 将现有 agent result/report 归一化为标准 Feedback</w:t>
        <w:br/>
      </w:r>
      <w:r>
        <w:rPr>
          <w:rFonts w:ascii="Consolas" w:hAnsi="Consolas" w:eastAsia="Consolas"/>
          <w:sz w:val="17"/>
        </w:rPr>
        <w:t xml:space="preserve">  policy.py              # multiplier、topic action、model elimination、budget 等规则</w:t>
        <w:br/>
      </w:r>
      <w:r>
        <w:rPr>
          <w:rFonts w:ascii="Consolas" w:hAnsi="Consolas" w:eastAsia="Consolas"/>
          <w:sz w:val="17"/>
        </w:rPr>
        <w:t xml:space="preserve">  orchestrator.py        # 按 RoundPlan 调用 generator/validator/evaluator</w:t>
        <w:br/>
      </w:r>
      <w:r>
        <w:rPr>
          <w:rFonts w:ascii="Consolas" w:hAnsi="Consolas" w:eastAsia="Consolas"/>
          <w:sz w:val="17"/>
        </w:rPr>
        <w:t>config/planner_agent.yaml</w:t>
        <w:br/>
      </w:r>
      <w:r>
        <w:rPr>
          <w:rFonts w:ascii="Consolas" w:hAnsi="Consolas" w:eastAsia="Consolas"/>
          <w:sz w:val="17"/>
        </w:rPr>
        <w:t xml:space="preserve">  defaults:</w:t>
        <w:br/>
      </w:r>
      <w:r>
        <w:rPr>
          <w:rFonts w:ascii="Consolas" w:hAnsi="Consolas" w:eastAsia="Consolas"/>
          <w:sz w:val="17"/>
        </w:rPr>
        <w:t xml:space="preserve">    exploration_ratio: 0.10</w:t>
        <w:br/>
      </w:r>
      <w:r>
        <w:rPr>
          <w:rFonts w:ascii="Consolas" w:hAnsi="Consolas" w:eastAsia="Consolas"/>
          <w:sz w:val="17"/>
        </w:rPr>
        <w:t xml:space="preserve">    candidate_pool_multiplier_range: [1.2, 2.8]</w:t>
        <w:br/>
      </w:r>
      <w:r>
        <w:rPr>
          <w:rFonts w:ascii="Consolas" w:hAnsi="Consolas" w:eastAsia="Consolas"/>
          <w:sz w:val="17"/>
        </w:rPr>
        <w:t xml:space="preserve">    pass_rate_thresholds: ...</w:t>
        <w:br/>
      </w:r>
    </w:p>
    <w:p>
      <w:pPr>
        <w:pStyle w:val="Heading1"/>
      </w:pPr>
      <w:r>
        <w:t>14. 最终建议</w:t>
      </w:r>
    </w:p>
    <w:p>
      <w:pPr>
        <w:pStyle w:val="ListBullet"/>
      </w:pPr>
      <w:r>
        <w:t>总蓝图保持极简：用户目标、语言、最大轮次、最终题型和数量、seed topics、终止条件、用户显式要求。</w:t>
      </w:r>
    </w:p>
    <w:p>
      <w:pPr>
        <w:pStyle w:val="ListBullet"/>
      </w:pPr>
      <w:r>
        <w:t>动态策略不要塞入总蓝图：LLM 验证开关、candidate_models、metrics、difficulty_distribution、multiplier、diversity、evidence 等都放 RoundPlan 或 PlannerState。</w:t>
      </w:r>
    </w:p>
    <w:p>
      <w:pPr>
        <w:pStyle w:val="ListBullet"/>
      </w:pPr>
      <w:r>
        <w:t>保持与当前实现兼容：继续使用 topics:list[str]，新增 topic_descriptions:dict[str,str] 作为可选增强。</w:t>
      </w:r>
    </w:p>
    <w:p>
      <w:pPr>
        <w:pStyle w:val="ListBullet"/>
      </w:pPr>
      <w:r>
        <w:t>planner 应控制策略级参数：candidate_pool_multiplier、diversity_level、novelty_level、evidence_strictness、reasoning_depth、验证/评估开关和预算。</w:t>
      </w:r>
    </w:p>
    <w:p>
      <w:pPr>
        <w:pStyle w:val="ListBullet"/>
      </w:pPr>
      <w:r>
        <w:t>planner 不控制底层参数：chunk_size、retrieval_top_k、single_k/multi_k、temperature、prompt path、并发和重试。</w:t>
      </w:r>
    </w:p>
    <w:p>
      <w:pPr>
        <w:pStyle w:val="ListBullet"/>
      </w:pPr>
      <w:r>
        <w:t>每个智能体都必须按 topic/mode/difficulty/capability 返回聚合反馈，尤其是 pass_rate、embedding diversity、model_error_rate、discrimination、suspicious_rate 和 cost。</w:t>
      </w:r>
    </w:p>
    <w:p>
      <w:pPr>
        <w:pStyle w:val="ListBullet"/>
      </w:pPr>
      <w:r>
        <w:t>模型评估智能体的反馈用于校准真实难度和淘汰低价值模型，但最终计划修改必须由规划智能体执行。</w:t>
      </w:r>
    </w:p>
    <w:p>
      <w:pPr>
        <w:pStyle w:val="Heading1"/>
      </w:pPr>
      <w:r>
        <w:t>附录 A. 参考资料</w:t>
      </w:r>
    </w:p>
    <w:p>
      <w:pPr>
        <w:pStyle w:val="ListBullet"/>
      </w:pPr>
      <w:r>
        <w:t>Minestar6/benchforge develop 分支仓库结构。</w:t>
      </w:r>
    </w:p>
    <w:p>
      <w:pPr>
        <w:pStyle w:val="ListBullet"/>
      </w:pPr>
      <w:r>
        <w:t>agents/qa_agent/schema.py：当前 Blueprint 与 AgentConfig dataclass。</w:t>
      </w:r>
    </w:p>
    <w:p>
      <w:pPr>
        <w:pStyle w:val="ListBullet"/>
      </w:pPr>
      <w:r>
        <w:t>config/qa_agent.yaml：候选池 target_multiplier、chunk_mix、generation_yield、runtime 等生成配置。</w:t>
      </w:r>
    </w:p>
    <w:p>
      <w:pPr>
        <w:pStyle w:val="ListBullet"/>
      </w:pPr>
      <w:r>
        <w:t>agents/qa_agent/planner.py：当前生成智能体内部规划逻辑。</w:t>
      </w:r>
    </w:p>
    <w:p>
      <w:pPr>
        <w:pStyle w:val="ListBullet"/>
      </w:pPr>
      <w:r>
        <w:t>config/verify_agent.yaml：引用验证、LLM 验证、硬阈值与 embedding selection 配置。</w:t>
      </w:r>
    </w:p>
    <w:p>
      <w:pPr>
        <w:pStyle w:val="ListBullet"/>
      </w:pPr>
      <w:r>
        <w:t>config/model_eval_agent.yaml：数据集指标、候选模型、自动指标与 LLM judge 配置。</w:t>
      </w:r>
    </w:p>
    <w:p>
      <w:pPr>
        <w:pStyle w:val="ListBullet"/>
      </w:pPr>
      <w:r>
        <w:t>agents/verify_agent/agent.py 与 agents/model_eval_agent/agent.py：shared_state 驱动的流水线模式。</w:t>
      </w:r>
    </w:p>
    <w:p>
      <w:pPr>
        <w:pStyle w:val="ListBullet"/>
      </w:pPr>
      <w:r>
        <w:t>用户提供的 planner-task-spec.md：TaskSpec 通用字段与三个子智能体任务单草案。</w:t>
      </w:r>
    </w:p>
    <w:sectPr w:rsidR="00FC693F" w:rsidRPr="0006063C" w:rsidSect="00034616">
      <w:footerReference w:type="default" r:id="rId9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BenchForge Planner Agent Technical Design | Generated for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/>
      <w:shd w:fill="F3F6F9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